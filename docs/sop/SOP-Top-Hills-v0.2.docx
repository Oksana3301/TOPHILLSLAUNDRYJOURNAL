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r>
        <w:rPr>
          <w:rFonts w:ascii="Arial" w:hAnsi="Arial" w:eastAsia="Arial"/>
          <w:b/>
          <w:color w:val="7B2D3F"/>
          <w:sz w:val="22"/>
        </w:rPr>
        <w:t>TOP HILLS LAUNDRY</w:t>
      </w:r>
    </w:p>
    <w:p>
      <w:pPr>
        <w:pStyle w:val="Title"/>
        <w:keepNext/>
      </w:pPr>
      <w:r>
        <w:rPr>
          <w:rFonts w:ascii="Arial" w:hAnsi="Arial" w:eastAsia="Arial"/>
          <w:b/>
          <w:color w:val="000000"/>
          <w:sz w:val="54"/>
        </w:rPr>
        <w:t>Standar Operasional Laundry Top Hills</w:t>
      </w:r>
    </w:p>
    <w:p>
      <w:pPr>
        <w:pStyle w:val="Subtitle"/>
        <w:keepNext/>
      </w:pPr>
      <w:r>
        <w:rPr>
          <w:rFonts w:ascii="Arial" w:hAnsi="Arial" w:eastAsia="Arial"/>
          <w:color w:val="000000"/>
          <w:sz w:val="26"/>
        </w:rPr>
        <w:t>Penerimaan Pesanan Pembayaran dan Settlement Harian</w:t>
      </w:r>
    </w:p>
    <w:p>
      <w:pPr>
        <w:spacing w:before="0" w:after="300" w:line="276" w:lineRule="auto"/>
        <w:jc w:val="left"/>
      </w:pPr>
      <w:r>
        <w:rPr>
          <w:rFonts w:ascii="Arial" w:hAnsi="Arial" w:eastAsia="Arial"/>
          <w:color w:val="000000"/>
          <w:sz w:val="21"/>
        </w:rPr>
        <w:t>Dokumen ini menetapkan cara menerima, memberi label, mencatat, memproses, menagih, menerima pembayaran, melakukan settlement, dan menyerahkan laundry. Setiap order harus menghasilkan jejak yang dapat diperiksa dari jarak jauh oleh Owner tanpa membuat Owner menjadi penghubung untuk setiap transaksi.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7703"/>
      </w:tblGrid>
      <w:tr>
        <w:trPr>
          <w:tblHeader w:val="true"/>
        </w:trPr>
        <w:tc>
          <w:tcPr>
            <w:tcW w:type="dxa" w:w="25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9"/>
              </w:rPr>
              <w:t>Informasi</w:t>
            </w:r>
          </w:p>
        </w:tc>
        <w:tc>
          <w:tcPr>
            <w:tcW w:type="dxa" w:w="77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9"/>
              </w:rPr>
              <w:t>Keterangan</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Kode dokumen</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THL SOP OPS 001</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Versi</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0.2</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Tanggal penyusunan</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9 September 2026</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Pemilik proses</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Owner Top Hills</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Penanggung jawab harian</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Manajer Operasional Mizi</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Status dokumen</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9"/>
              </w:rPr>
              <w:t>Revisi settlement cash dan penguatan kontrol operasional</w:t>
            </w:r>
          </w:p>
        </w:tc>
      </w:tr>
    </w:tbl>
    <w:p>
      <w:pPr>
        <w:spacing w:after="0" w:before="40"/>
      </w:pPr>
    </w:p>
    <w:p>
      <w:pPr>
        <w:spacing w:before="0" w:after="0" w:line="276" w:lineRule="auto"/>
        <w:jc w:val="left"/>
      </w:pPr>
      <w:r>
        <w:rPr>
          <w:rFonts w:ascii="Arial" w:hAnsi="Arial" w:eastAsia="Arial"/>
          <w:color w:val="000000"/>
          <w:sz w:val="21"/>
        </w:rPr>
        <w:t>Cakupan versi ini meliputi pesanan yang minta dijemput, pesanan yang diantar langsung, pembayaran QRIS dan transfer, penerimaan cash, settlement harian, pengendalian kuitansi, setoran bank, selisih kas, dan pemeriksaan Owner. SOP teknis pencucian, penanganan noda, komplain, kehilangan, dan pengadaan bahan akan ditambahkan pada versi berikutnya.</w:t>
      </w:r>
    </w:p>
    <w:p>
      <w:pPr>
        <w:sectPr>
          <w:pgSz w:w="12240" w:h="15840"/>
          <w:pgMar w:top="979" w:right="1008" w:bottom="936" w:left="1008" w:header="432" w:footer="432" w:gutter="0"/>
          <w:cols w:space="720"/>
          <w:docGrid w:linePitch="360"/>
        </w:sectPr>
      </w:pPr>
    </w:p>
    <w:p>
      <w:pPr>
        <w:pStyle w:val="Heading1"/>
        <w:keepNext/>
      </w:pPr>
      <w:r>
        <w:t>Kendali Dokumen</w:t>
      </w:r>
    </w:p>
    <w:p>
      <w:pPr>
        <w:spacing w:before="0" w:after="120" w:line="276" w:lineRule="auto"/>
        <w:jc w:val="left"/>
      </w:pPr>
      <w:r>
        <w:rPr>
          <w:rFonts w:ascii="Arial" w:hAnsi="Arial" w:eastAsia="Arial"/>
          <w:color w:val="000000"/>
          <w:sz w:val="21"/>
        </w:rPr>
        <w:t>Dokumen berlaku setelah disetujui Owner. Setiap perubahan harus menaikkan nomor versi dan dicatat agar petugas selalu memakai aturan terbaru.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944"/>
        <w:gridCol w:w="5328"/>
        <w:gridCol w:w="1944"/>
      </w:tblGrid>
      <w:tr>
        <w:trPr>
          <w:tblHeader w:val="true"/>
        </w:trPr>
        <w:tc>
          <w:tcPr>
            <w:tcW w:type="dxa" w:w="10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Versi</w:t>
            </w:r>
          </w:p>
        </w:tc>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Tanggal</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Perubahan</w:t>
            </w:r>
          </w:p>
        </w:tc>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Persetujuan</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0.1</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9 September 2026</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Penetapan awal alur jemput dan antar langsung</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Top Hills</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0.2</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9 September 2026</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Settlement cash, kontrol kuitansi, setoran, selisih, dan serah terima shift</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Top Hills</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1.0</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bl>
    <w:p>
      <w:pPr>
        <w:spacing w:after="0" w:before="40"/>
      </w:pPr>
    </w:p>
    <w:p>
      <w:pPr>
        <w:pStyle w:val="Heading2"/>
        <w:keepNext/>
      </w:pPr>
      <w:r>
        <w:t>Cara Menggunakan Dokumen</w:t>
      </w:r>
    </w:p>
    <w:p>
      <w:pPr>
        <w:pStyle w:val="ListBullet"/>
        <w:spacing w:after="60" w:line="264" w:lineRule="auto"/>
        <w:ind w:left="360" w:hanging="216"/>
      </w:pPr>
      <w:r>
        <w:rPr>
          <w:rFonts w:ascii="Arial" w:hAnsi="Arial" w:eastAsia="Arial"/>
          <w:color w:val="000000"/>
          <w:sz w:val="20"/>
        </w:rPr>
        <w:t>Mizi memakai bagian alur kerja dan penutupan harian sebagai pedoman utama setiap shift.</w:t>
      </w:r>
    </w:p>
    <w:p>
      <w:pPr>
        <w:pStyle w:val="ListBullet"/>
        <w:spacing w:after="60" w:line="264" w:lineRule="auto"/>
        <w:ind w:left="360" w:hanging="216"/>
      </w:pPr>
      <w:r>
        <w:rPr>
          <w:rFonts w:ascii="Arial" w:hAnsi="Arial" w:eastAsia="Arial"/>
          <w:color w:val="000000"/>
          <w:sz w:val="20"/>
        </w:rPr>
        <w:t>Petugas antar jemput dan operator hanya perlu mempelajari langkah yang menjadi tanggung jawabnya, tetapi tetap memahami bukti yang harus diserahkan ke Mizi.</w:t>
      </w:r>
    </w:p>
    <w:p>
      <w:pPr>
        <w:pStyle w:val="ListBullet"/>
        <w:spacing w:after="60" w:line="264" w:lineRule="auto"/>
        <w:ind w:left="360" w:hanging="216"/>
      </w:pPr>
      <w:r>
        <w:rPr>
          <w:rFonts w:ascii="Arial" w:hAnsi="Arial" w:eastAsia="Arial"/>
          <w:color w:val="000000"/>
          <w:sz w:val="20"/>
        </w:rPr>
        <w:t>Owner memeriksa ringkasan, selisih, pembayaran, order yang terlambat, dan sampel transaksi. Owner tidak perlu meneruskan setiap chat satu per satu.</w:t>
      </w:r>
    </w:p>
    <w:p>
      <w:pPr>
        <w:pStyle w:val="ListBullet"/>
        <w:spacing w:after="60" w:line="264" w:lineRule="auto"/>
        <w:ind w:left="360" w:hanging="216"/>
      </w:pPr>
      <w:r>
        <w:rPr>
          <w:rFonts w:ascii="Arial" w:hAnsi="Arial" w:eastAsia="Arial"/>
          <w:color w:val="000000"/>
          <w:sz w:val="20"/>
        </w:rPr>
        <w:t>Customer tidak diberi akses ke Excel atau pencatatan internal. Customer hanya menggunakan WA resmi, QR check in, QRIS resmi, dan konfirmasi serah terima.</w:t>
      </w:r>
    </w:p>
    <w:p>
      <w:pPr>
        <w:pStyle w:val="Heading2"/>
        <w:keepNext/>
      </w:pPr>
      <w:r>
        <w:t>Isi Dokumen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4104"/>
        <w:gridCol w:w="792"/>
        <w:gridCol w:w="4536"/>
      </w:tblGrid>
      <w:tr>
        <w:trPr>
          <w:tblHeader w:val="true"/>
        </w:trPr>
        <w:tc>
          <w:tcPr>
            <w:tcW w:type="dxa" w:w="7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Bagian</w:t>
            </w:r>
          </w:p>
        </w:tc>
        <w:tc>
          <w:tcPr>
            <w:tcW w:type="dxa" w:w="41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c>
          <w:tcPr>
            <w:tcW w:type="dxa" w:w="7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Bagian</w:t>
            </w:r>
          </w:p>
        </w:tc>
        <w:tc>
          <w:tcPr>
            <w:tcW w:type="dxa" w:w="45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Isi</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Tujuan dan Ruang Lingkup</w:t>
            </w:r>
          </w:p>
        </w:tc>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10</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Settlement Cash dan Setoran Harian</w:t>
            </w:r>
          </w:p>
        </w:tc>
      </w:tr>
      <w:tr>
        <w:trPr>
          <w:cantSplit/>
        </w:trPr>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2</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Aturan Wajib Operasional</w:t>
            </w:r>
          </w:p>
        </w:tc>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11</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Penutupan Harian dan Pemeriksaan Owner</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3</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Pihak yang Terlibat dan Pemetaan Peran</w:t>
            </w:r>
          </w:p>
        </w:tc>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12</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Peringatan Keterlambatan dan Check Out</w:t>
            </w:r>
          </w:p>
        </w:tc>
      </w:tr>
      <w:tr>
        <w:trPr>
          <w:cantSplit/>
        </w:trPr>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4</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Perangkat dan Dokumen yang Digunakan</w:t>
            </w:r>
          </w:p>
        </w:tc>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13</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Penanganan Pengecualian</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5</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Nomor Order Data dan Status</w:t>
            </w:r>
          </w:p>
        </w:tc>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14</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Kontrol Akses dan Audit Jarak Jauh</w:t>
            </w:r>
          </w:p>
        </w:tc>
      </w:tr>
      <w:tr>
        <w:trPr>
          <w:cantSplit/>
        </w:trPr>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Alur Customer Minta Dijemput</w:t>
            </w:r>
          </w:p>
        </w:tc>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15</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Persiapan Sebelum Mulai</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7</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Alur Customer Antar Langsung</w:t>
            </w:r>
          </w:p>
        </w:tc>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16</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Template Pesan dan Pemberitahuan</w:t>
            </w:r>
          </w:p>
        </w:tc>
      </w:tr>
      <w:tr>
        <w:trPr>
          <w:cantSplit/>
        </w:trPr>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8</w:t>
            </w:r>
          </w:p>
        </w:tc>
        <w:tc>
          <w:tcPr>
            <w:tcW w:type="dxa" w:w="41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Proses Bersama Setelah Penerimaan</w:t>
            </w:r>
          </w:p>
        </w:tc>
        <w:tc>
          <w:tcPr>
            <w:tcW w:type="dxa" w:w="7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17</w:t>
            </w:r>
          </w:p>
        </w:tc>
        <w:tc>
          <w:tcPr>
            <w:tcW w:type="dxa" w:w="45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Parameter yang Harus Ditetapkan Owner</w:t>
            </w:r>
          </w:p>
        </w:tc>
      </w:tr>
      <w:tr>
        <w:trPr>
          <w:cantSplit/>
        </w:trPr>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9</w:t>
            </w:r>
          </w:p>
        </w:tc>
        <w:tc>
          <w:tcPr>
            <w:tcW w:type="dxa" w:w="41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Pembayaran dan Verifikasi Setoran</w:t>
            </w:r>
          </w:p>
        </w:tc>
        <w:tc>
          <w:tcPr>
            <w:tcW w:type="dxa" w:w="7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18</w:t>
            </w:r>
          </w:p>
        </w:tc>
        <w:tc>
          <w:tcPr>
            <w:tcW w:type="dxa" w:w="45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Penambahan SOP Berikutnya</w:t>
            </w:r>
          </w:p>
        </w:tc>
      </w:tr>
    </w:tbl>
    <w:p>
      <w:pPr>
        <w:spacing w:after="0" w:before="40"/>
      </w:pPr>
    </w:p>
    <w:p>
      <w:pPr/>
      <w:r>
        <w:br w:type="page"/>
      </w:r>
    </w:p>
    <w:p>
      <w:pPr>
        <w:pStyle w:val="Heading1"/>
        <w:keepNext/>
      </w:pPr>
      <w:r>
        <w:t>Ringkasan Dua Jalur Pesanan</w:t>
      </w:r>
    </w:p>
    <w:p>
      <w:pPr>
        <w:spacing w:before="0" w:after="120" w:line="276" w:lineRule="auto"/>
        <w:jc w:val="left"/>
      </w:pPr>
      <w:r>
        <w:rPr>
          <w:rFonts w:ascii="Arial" w:hAnsi="Arial" w:eastAsia="Arial"/>
          <w:color w:val="000000"/>
          <w:sz w:val="21"/>
        </w:rPr>
        <w:t>Perbedaan utama terletak pada bukti pertama. Pesanan jemput dimulai dari chat customer ke WA resmi. Pesanan antar langsung dimulai dari QR check in di counter yang juga membuat chat masuk ke WA resmi.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4204"/>
        <w:gridCol w:w="4219"/>
      </w:tblGrid>
      <w:tr>
        <w:trPr>
          <w:tblHeader w:val="true"/>
        </w:trPr>
        <w:tc>
          <w:tcPr>
            <w:tcW w:type="dxa" w:w="18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Tahap</w:t>
            </w:r>
          </w:p>
        </w:tc>
        <w:tc>
          <w:tcPr>
            <w:tcW w:type="dxa" w:w="420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Minta Dijemput</w:t>
            </w:r>
          </w:p>
        </w:tc>
        <w:tc>
          <w:tcPr>
            <w:tcW w:type="dxa" w:w="4219"/>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Antar Langsung</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pertama</w:t>
            </w:r>
          </w:p>
        </w:tc>
        <w:tc>
          <w:tcPr>
            <w:tcW w:type="dxa" w:w="4205"/>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permintaan dari customer di WA resmi</w:t>
            </w:r>
          </w:p>
        </w:tc>
        <w:tc>
          <w:tcPr>
            <w:tcW w:type="dxa" w:w="4219"/>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 QR check in dari customer di counter</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Pemberian nomor</w:t>
            </w:r>
          </w:p>
        </w:tc>
        <w:tc>
          <w:tcPr>
            <w:tcW w:type="dxa" w:w="4205"/>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memesan nomor label sebelum petugas berangkat</w:t>
            </w:r>
          </w:p>
        </w:tc>
        <w:tc>
          <w:tcPr>
            <w:tcW w:type="dxa" w:w="4219"/>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mengambil nomor label berikutnya saat barang diterima</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 dipasang</w:t>
            </w:r>
          </w:p>
        </w:tc>
        <w:tc>
          <w:tcPr>
            <w:tcW w:type="dxa" w:w="4205"/>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 kamar atau titik penjemputan sebelum barang dibawa</w:t>
            </w:r>
          </w:p>
        </w:tc>
        <w:tc>
          <w:tcPr>
            <w:tcW w:type="dxa" w:w="4219"/>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 counter sebelum barang masuk area kerja</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penerimaan</w:t>
            </w:r>
          </w:p>
        </w:tc>
        <w:tc>
          <w:tcPr>
            <w:tcW w:type="dxa" w:w="4205"/>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Foto kantong berlabel dan balasan customer bahwa barang sudah dijemput</w:t>
            </w:r>
          </w:p>
        </w:tc>
        <w:tc>
          <w:tcPr>
            <w:tcW w:type="dxa" w:w="4219"/>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Foto timbang dan resi WA sebelum customer meninggalkan counter</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Penanggung jawab</w:t>
            </w:r>
          </w:p>
        </w:tc>
        <w:tc>
          <w:tcPr>
            <w:tcW w:type="dxa" w:w="4205"/>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mengendalikan order dan petugas menjalankan penjemputan</w:t>
            </w:r>
          </w:p>
        </w:tc>
        <w:tc>
          <w:tcPr>
            <w:tcW w:type="dxa" w:w="4219"/>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petugas counter menerima dan mencatat</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Pemeriksaan Owner</w:t>
            </w:r>
          </w:p>
        </w:tc>
        <w:tc>
          <w:tcPr>
            <w:tcW w:type="dxa" w:w="4205"/>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masuk, order sementara, bukti jemput, foto timbang, dan label harus cocok</w:t>
            </w:r>
          </w:p>
        </w:tc>
        <w:tc>
          <w:tcPr>
            <w:tcW w:type="dxa" w:w="4219"/>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QR, order, label, dan foto timbang harus cocok</w:t>
            </w:r>
          </w:p>
        </w:tc>
      </w:tr>
    </w:tbl>
    <w:p>
      <w:pPr>
        <w:spacing w:after="0" w:before="40"/>
      </w:pPr>
    </w:p>
    <w:p>
      <w:pPr>
        <w:pStyle w:val="Heading2"/>
        <w:keepNext/>
      </w:pPr>
      <w:r>
        <w:t>Rantai Bukti Setiap Order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4"/>
        <w:gridCol w:w="2044"/>
        <w:gridCol w:w="2044"/>
        <w:gridCol w:w="2044"/>
        <w:gridCol w:w="2044"/>
      </w:tblGrid>
      <w:tr>
        <w:trPr>
          <w:tblHeader w:val="true"/>
        </w:trPr>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1 Jejak Customer</w:t>
            </w:r>
          </w:p>
        </w:tc>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2 Label Fisik</w:t>
            </w:r>
          </w:p>
        </w:tc>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3 Bukti Timbang</w:t>
            </w:r>
          </w:p>
        </w:tc>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4 Bukti Bayar</w:t>
            </w:r>
          </w:p>
        </w:tc>
        <w:tc>
          <w:tcPr>
            <w:tcW w:type="dxa" w:w="2045"/>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5 Bukti Serah</w:t>
            </w:r>
          </w:p>
        </w:tc>
      </w:tr>
      <w:tr>
        <w:trPr>
          <w:cantSplit/>
        </w:trPr>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Chat WA resmi</w:t>
            </w:r>
          </w:p>
        </w:tc>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Nomor seri unik</w:t>
            </w:r>
          </w:p>
        </w:tc>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Foto label dan timbangan</w:t>
            </w:r>
          </w:p>
        </w:tc>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Mutasi bank atau kuitansi cash</w:t>
            </w:r>
          </w:p>
        </w:tc>
        <w:tc>
          <w:tcPr>
            <w:tcW w:type="dxa" w:w="2045"/>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Balasan diterima</w:t>
            </w:r>
          </w:p>
        </w:tc>
      </w:tr>
    </w:tbl>
    <w:p>
      <w:pPr>
        <w:spacing w:after="0" w:before="40"/>
      </w:pPr>
    </w:p>
    <w:p>
      <w:pPr>
        <w:spacing w:before="0" w:after="120" w:line="276" w:lineRule="auto"/>
        <w:jc w:val="left"/>
      </w:pPr>
      <w:r>
        <w:rPr>
          <w:rFonts w:ascii="Arial" w:hAnsi="Arial" w:eastAsia="Arial"/>
          <w:color w:val="000000"/>
          <w:sz w:val="21"/>
        </w:rPr>
        <w:t>Jika seluruh bukti hanya dibuat oleh Mizi, Owner tetap tidak memiliki pembanding yang independen. Karena itu, bukti customer dan mutasi rekening tidak boleh digantikan oleh laporan manual Mizi.</w:t>
      </w:r>
    </w:p>
    <w:p>
      <w:pPr>
        <w:pStyle w:val="Heading2"/>
        <w:keepNext/>
      </w:pPr>
      <w:r>
        <w:t>Empat Titik Kendali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4824"/>
        <w:gridCol w:w="3600"/>
      </w:tblGrid>
      <w:tr>
        <w:trPr>
          <w:tblHeader w:val="true"/>
        </w:trPr>
        <w:tc>
          <w:tcPr>
            <w:tcW w:type="dxa" w:w="18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Titik Kendali</w:t>
            </w:r>
          </w:p>
        </w:tc>
        <w:tc>
          <w:tcPr>
            <w:tcW w:type="dxa" w:w="48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Syarat untuk Lanjut</w:t>
            </w:r>
          </w:p>
        </w:tc>
        <w:tc>
          <w:tcPr>
            <w:tcW w:type="dxa" w:w="360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Jika Syarat Tidak Lengkap</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Penerimaan</w:t>
            </w:r>
          </w:p>
        </w:tc>
        <w:tc>
          <w:tcPr>
            <w:tcW w:type="dxa" w:w="48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Ada chat resmi dan nomor label</w:t>
            </w:r>
          </w:p>
        </w:tc>
        <w:tc>
          <w:tcPr>
            <w:tcW w:type="dxa" w:w="36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tidak boleh masuk antrean proses</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Penimbangan</w:t>
            </w:r>
          </w:p>
        </w:tc>
        <w:tc>
          <w:tcPr>
            <w:tcW w:type="dxa" w:w="48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Ada data order dan foto label bersama angka timbangan</w:t>
            </w:r>
          </w:p>
        </w:tc>
        <w:tc>
          <w:tcPr>
            <w:tcW w:type="dxa" w:w="36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Harga dan berat belum dianggap sah</w:t>
            </w:r>
          </w:p>
        </w:tc>
      </w:tr>
      <w:tr>
        <w:trPr>
          <w:cantSplit/>
        </w:trPr>
        <w:tc>
          <w:tcPr>
            <w:tcW w:type="dxa" w:w="18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Pembayaran</w:t>
            </w:r>
          </w:p>
        </w:tc>
        <w:tc>
          <w:tcPr>
            <w:tcW w:type="dxa" w:w="48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Noncash cocok di mutasi atau cash memiliki kuitansi resmi</w:t>
            </w:r>
          </w:p>
        </w:tc>
        <w:tc>
          <w:tcPr>
            <w:tcW w:type="dxa" w:w="360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Status pembayaran tetap terbuka</w:t>
            </w:r>
          </w:p>
        </w:tc>
      </w:tr>
      <w:tr>
        <w:trPr>
          <w:cantSplit/>
        </w:trPr>
        <w:tc>
          <w:tcPr>
            <w:tcW w:type="dxa" w:w="18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Penutupan</w:t>
            </w:r>
          </w:p>
        </w:tc>
        <w:tc>
          <w:tcPr>
            <w:tcW w:type="dxa" w:w="48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diserahkan dan customer mengonfirmasi</w:t>
            </w:r>
          </w:p>
        </w:tc>
        <w:tc>
          <w:tcPr>
            <w:tcW w:type="dxa" w:w="360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belum boleh ditutup sebagai Selesai</w:t>
            </w:r>
          </w:p>
        </w:tc>
      </w:tr>
    </w:tbl>
    <w:p>
      <w:pPr>
        <w:spacing w:after="0" w:before="40"/>
      </w:pPr>
    </w:p>
    <w:p>
      <w:pPr>
        <w:pStyle w:val="Heading1"/>
        <w:keepNext/>
      </w:pPr>
      <w:r>
        <w:t>1 Tujuan dan Ruang Lingkup</w:t>
      </w:r>
    </w:p>
    <w:p>
      <w:pPr>
        <w:spacing w:before="0" w:after="120" w:line="276" w:lineRule="auto"/>
        <w:jc w:val="left"/>
      </w:pPr>
      <w:r>
        <w:rPr>
          <w:rFonts w:ascii="Arial" w:hAnsi="Arial" w:eastAsia="Arial"/>
          <w:color w:val="000000"/>
          <w:sz w:val="21"/>
        </w:rPr>
        <w:t>SOP ini memastikan setiap laundry memiliki identitas, bukti fisik, nilai transaksi, posisi barang, dan pihak yang bertanggung jawab sejak diterima sampai diserahkan. Sistem dirancang agar kegiatan harian tetap berjalan ketika Owner tidak berada di lokasi.</w:t>
      </w:r>
    </w:p>
    <w:p>
      <w:pPr>
        <w:pStyle w:val="Heading2"/>
        <w:keepNext/>
      </w:pPr>
      <w:r>
        <w:t>Tujuan Operasional</w:t>
      </w:r>
    </w:p>
    <w:p>
      <w:pPr>
        <w:pStyle w:val="ListBullet"/>
        <w:spacing w:after="60" w:line="264" w:lineRule="auto"/>
        <w:ind w:left="360" w:hanging="216"/>
      </w:pPr>
      <w:r>
        <w:rPr>
          <w:rFonts w:ascii="Arial" w:hAnsi="Arial" w:eastAsia="Arial"/>
          <w:color w:val="000000"/>
          <w:sz w:val="20"/>
        </w:rPr>
        <w:t>Mencegah laundry masuk, diproses, dibayar, atau diserahkan tanpa tercatat.</w:t>
      </w:r>
    </w:p>
    <w:p>
      <w:pPr>
        <w:pStyle w:val="ListBullet"/>
        <w:spacing w:after="60" w:line="264" w:lineRule="auto"/>
        <w:ind w:left="360" w:hanging="216"/>
      </w:pPr>
      <w:r>
        <w:rPr>
          <w:rFonts w:ascii="Arial" w:hAnsi="Arial" w:eastAsia="Arial"/>
          <w:color w:val="000000"/>
          <w:sz w:val="20"/>
        </w:rPr>
        <w:t>Menjaga agar pakaian dari order berbeda tidak tertukar.</w:t>
      </w:r>
    </w:p>
    <w:p>
      <w:pPr>
        <w:pStyle w:val="ListBullet"/>
        <w:spacing w:after="60" w:line="264" w:lineRule="auto"/>
        <w:ind w:left="360" w:hanging="216"/>
      </w:pPr>
      <w:r>
        <w:rPr>
          <w:rFonts w:ascii="Arial" w:hAnsi="Arial" w:eastAsia="Arial"/>
          <w:color w:val="000000"/>
          <w:sz w:val="20"/>
        </w:rPr>
        <w:t>Membuat berat, paket, harga, pembayaran, dan status serah terima dapat ditelusuri.</w:t>
      </w:r>
    </w:p>
    <w:p>
      <w:pPr>
        <w:pStyle w:val="ListBullet"/>
        <w:spacing w:after="60" w:line="264" w:lineRule="auto"/>
        <w:ind w:left="360" w:hanging="216"/>
      </w:pPr>
      <w:r>
        <w:rPr>
          <w:rFonts w:ascii="Arial" w:hAnsi="Arial" w:eastAsia="Arial"/>
          <w:color w:val="000000"/>
          <w:sz w:val="20"/>
        </w:rPr>
        <w:t>Memberi Owner kemampuan memeriksa transaksi melalui bukti yang tidak semuanya dibuat oleh satu orang.</w:t>
      </w:r>
    </w:p>
    <w:p>
      <w:pPr>
        <w:pStyle w:val="ListBullet"/>
        <w:spacing w:after="60" w:line="264" w:lineRule="auto"/>
        <w:ind w:left="360" w:hanging="216"/>
      </w:pPr>
      <w:r>
        <w:rPr>
          <w:rFonts w:ascii="Arial" w:hAnsi="Arial" w:eastAsia="Arial"/>
          <w:color w:val="000000"/>
          <w:sz w:val="20"/>
        </w:rPr>
        <w:t>Memastikan laundry penghuni dan tamu selesai sebelum tanggal dan jam check out ketika waktunya memungkinkan.</w:t>
      </w:r>
    </w:p>
    <w:p>
      <w:pPr>
        <w:pStyle w:val="Heading2"/>
        <w:keepNext/>
      </w:pPr>
      <w:r>
        <w:t>Customer yang Dicakup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3888"/>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Jenis Customer</w:t>
            </w:r>
          </w:p>
        </w:tc>
        <w:tc>
          <w:tcPr>
            <w:tcW w:type="dxa" w:w="43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Identitas Minimum</w:t>
            </w:r>
          </w:p>
        </w:tc>
        <w:tc>
          <w:tcPr>
            <w:tcW w:type="dxa" w:w="388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Kebutuhan Tambahan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Penghuni kos</w:t>
            </w:r>
          </w:p>
        </w:tc>
        <w:tc>
          <w:tcPr>
            <w:tcW w:type="dxa" w:w="43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Nama, nomor WA, gedung, dan kamar</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akhir sewa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Tamu penginapan</w:t>
            </w:r>
          </w:p>
        </w:tc>
        <w:tc>
          <w:tcPr>
            <w:tcW w:type="dxa" w:w="43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Nama, nomor WA, gedung, dan kamar</w:t>
            </w:r>
          </w:p>
        </w:tc>
        <w:tc>
          <w:tcPr>
            <w:tcW w:type="dxa" w:w="38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serta jam check out</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 umum</w:t>
            </w:r>
          </w:p>
        </w:tc>
        <w:tc>
          <w:tcPr>
            <w:tcW w:type="dxa" w:w="43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Nama dan nomor WA</w:t>
            </w:r>
          </w:p>
        </w:tc>
        <w:tc>
          <w:tcPr>
            <w:tcW w:type="dxa" w:w="38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Alamat atau titik serah jika minta diantar</w:t>
            </w:r>
          </w:p>
        </w:tc>
      </w:tr>
    </w:tbl>
    <w:p>
      <w:pPr>
        <w:spacing w:after="0" w:before="40"/>
      </w:pPr>
    </w:p>
    <w:p>
      <w:pPr>
        <w:pStyle w:val="Heading2"/>
        <w:keepNext/>
      </w:pPr>
      <w:r>
        <w:t>Ruang Lingkup Versi Ini</w:t>
      </w:r>
    </w:p>
    <w:p>
      <w:pPr>
        <w:spacing w:before="0" w:after="120" w:line="276" w:lineRule="auto"/>
        <w:jc w:val="left"/>
      </w:pPr>
      <w:r>
        <w:rPr>
          <w:rFonts w:ascii="Arial" w:hAnsi="Arial" w:eastAsia="Arial"/>
          <w:color w:val="000000"/>
          <w:sz w:val="21"/>
        </w:rPr>
        <w:t>Versi 0.2 mencakup komunikasi order, identifikasi customer, penjemputan, penerimaan di counter, label, penimbangan, pencatatan, pembayaran noncash dan cash, settlement, pemantauan status, serah terima, penutupan harian, dan pemeriksaan Owner. Formula pencucian dan perawatan mesin belum diatur secara rinci.</w:t>
      </w:r>
    </w:p>
    <w:p>
      <w:pPr>
        <w:pStyle w:val="Heading1"/>
        <w:keepNext/>
      </w:pPr>
      <w:r>
        <w:t>2 Aturan Wajib Operasional</w:t>
      </w:r>
    </w:p>
    <w:p>
      <w:pPr>
        <w:spacing w:after="80" w:line="264" w:lineRule="auto"/>
        <w:ind w:left="461" w:hanging="360"/>
      </w:pPr>
      <w:r>
        <w:rPr>
          <w:rFonts w:ascii="Arial" w:hAnsi="Arial" w:eastAsia="Arial"/>
          <w:color w:val="000000"/>
          <w:sz w:val="20"/>
        </w:rPr>
        <w:t>1. Satu order menggunakan satu nomor unik yang tidak boleh dipakai ulang.</w:t>
      </w:r>
    </w:p>
    <w:p>
      <w:pPr>
        <w:spacing w:after="80" w:line="264" w:lineRule="auto"/>
        <w:ind w:left="461" w:hanging="360"/>
      </w:pPr>
      <w:r>
        <w:rPr>
          <w:rFonts w:ascii="Arial" w:hAnsi="Arial" w:eastAsia="Arial"/>
          <w:color w:val="000000"/>
          <w:sz w:val="20"/>
        </w:rPr>
        <w:t>2. Barang tidak boleh melewati area penerimaan menuju area proses sebelum label terpasang dan order tercatat.</w:t>
      </w:r>
    </w:p>
    <w:p>
      <w:pPr>
        <w:spacing w:after="80" w:line="264" w:lineRule="auto"/>
        <w:ind w:left="461" w:hanging="360"/>
      </w:pPr>
      <w:r>
        <w:rPr>
          <w:rFonts w:ascii="Arial" w:hAnsi="Arial" w:eastAsia="Arial"/>
          <w:color w:val="000000"/>
          <w:sz w:val="20"/>
        </w:rPr>
        <w:t>3. Nomor order pada chat, label, foto timbangan, pencatatan, pembayaran, dan serah terima harus sama.</w:t>
      </w:r>
    </w:p>
    <w:p>
      <w:pPr>
        <w:spacing w:after="80" w:line="264" w:lineRule="auto"/>
        <w:ind w:left="461" w:hanging="360"/>
      </w:pPr>
      <w:r>
        <w:rPr>
          <w:rFonts w:ascii="Arial" w:hAnsi="Arial" w:eastAsia="Arial"/>
          <w:color w:val="000000"/>
          <w:sz w:val="20"/>
        </w:rPr>
        <w:t>4. Customer tidak perlu mengisi Excel. Mizi bertanggung jawab memasukkan data internal pada saat transaksi terjadi, bukan dirapel pada akhir hari.</w:t>
      </w:r>
    </w:p>
    <w:p>
      <w:pPr>
        <w:spacing w:after="80" w:line="264" w:lineRule="auto"/>
        <w:ind w:left="461" w:hanging="360"/>
      </w:pPr>
      <w:r>
        <w:rPr>
          <w:rFonts w:ascii="Arial" w:hAnsi="Arial" w:eastAsia="Arial"/>
          <w:color w:val="000000"/>
          <w:sz w:val="20"/>
        </w:rPr>
        <w:t>5. Semua komunikasi customer dilakukan melalui WA Business resmi Top Hills Laundry. Jika customer menghubungi nomor pribadi, petugas mengarahkan customer untuk mengirim ulang ke nomor resmi.</w:t>
      </w:r>
    </w:p>
    <w:p>
      <w:pPr>
        <w:spacing w:after="80" w:line="264" w:lineRule="auto"/>
        <w:ind w:left="461" w:hanging="360"/>
      </w:pPr>
      <w:r>
        <w:rPr>
          <w:rFonts w:ascii="Arial" w:hAnsi="Arial" w:eastAsia="Arial"/>
          <w:color w:val="000000"/>
          <w:sz w:val="20"/>
        </w:rPr>
        <w:t>6. Pembayaran diutamakan melalui QRIS resmi Top Hills Laundry. Transfer bank dan cash hanya menjadi pengecualian serta wajib mengikuti prosedur bukti dan settlement.</w:t>
      </w:r>
    </w:p>
    <w:p>
      <w:pPr>
        <w:spacing w:after="80" w:line="264" w:lineRule="auto"/>
        <w:ind w:left="461" w:hanging="360"/>
      </w:pPr>
      <w:r>
        <w:rPr>
          <w:rFonts w:ascii="Arial" w:hAnsi="Arial" w:eastAsia="Arial"/>
          <w:color w:val="000000"/>
          <w:sz w:val="20"/>
        </w:rPr>
        <w:t>7. Screenshot transfer tidak cukup untuk menandai Lunas. Owner atau akses rekening yang ditetapkan harus memverifikasi mutasi masuk.</w:t>
      </w:r>
    </w:p>
    <w:p>
      <w:pPr>
        <w:spacing w:after="80" w:line="264" w:lineRule="auto"/>
        <w:ind w:left="461" w:hanging="360"/>
      </w:pPr>
      <w:r>
        <w:rPr>
          <w:rFonts w:ascii="Arial" w:hAnsi="Arial" w:eastAsia="Arial"/>
          <w:color w:val="000000"/>
          <w:sz w:val="20"/>
        </w:rPr>
        <w:t>8. Petugas dilarang menerima pembayaran ke QRIS, rekening, dompet digital, atau nomor pribadi. Cash hanya boleh diterima untuk order resmi dengan kuitansi bernomor.</w:t>
      </w:r>
    </w:p>
    <w:p>
      <w:pPr>
        <w:spacing w:after="80" w:line="264" w:lineRule="auto"/>
        <w:ind w:left="461" w:hanging="360"/>
      </w:pPr>
      <w:r>
        <w:rPr>
          <w:rFonts w:ascii="Arial" w:hAnsi="Arial" w:eastAsia="Arial"/>
          <w:color w:val="000000"/>
          <w:sz w:val="20"/>
        </w:rPr>
        <w:t>9. Uang cash hasil laundry tidak boleh digunakan untuk biaya operasional, kasbon, pengembalian dana, atau kebutuhan pribadi. Petty cash harus dipisahkan.</w:t>
      </w:r>
    </w:p>
    <w:p>
      <w:pPr>
        <w:spacing w:after="80" w:line="264" w:lineRule="auto"/>
        <w:ind w:left="461" w:hanging="360"/>
      </w:pPr>
      <w:r>
        <w:rPr>
          <w:rFonts w:ascii="Arial" w:hAnsi="Arial" w:eastAsia="Arial"/>
          <w:color w:val="000000"/>
          <w:sz w:val="20"/>
        </w:rPr>
        <w:t>10. Status pembayaran customer dan status settlement internal harus dicatat terpisah agar customer tidak dirugikan ketika setoran belum diverifikasi Owner.</w:t>
      </w:r>
    </w:p>
    <w:p>
      <w:pPr>
        <w:spacing w:after="80" w:line="264" w:lineRule="auto"/>
        <w:ind w:left="461" w:hanging="360"/>
      </w:pPr>
      <w:r>
        <w:rPr>
          <w:rFonts w:ascii="Arial" w:hAnsi="Arial" w:eastAsia="Arial"/>
          <w:color w:val="000000"/>
          <w:sz w:val="20"/>
        </w:rPr>
        <w:t>11. Data yang salah diperbaiki melalui catatan koreksi. Order tidak boleh dihapus untuk menutupi kesalahan.</w:t>
      </w:r>
    </w:p>
    <w:p>
      <w:pPr>
        <w:spacing w:after="80" w:line="264" w:lineRule="auto"/>
        <w:ind w:left="461" w:hanging="360"/>
      </w:pPr>
      <w:r>
        <w:rPr>
          <w:rFonts w:ascii="Arial" w:hAnsi="Arial" w:eastAsia="Arial"/>
          <w:color w:val="000000"/>
          <w:sz w:val="20"/>
        </w:rPr>
        <w:t>12. Order yang sudah diserahkan hanya ditutup setelah terdapat bukti penerimaan customer.</w:t>
      </w:r>
    </w:p>
    <w:p>
      <w:pPr>
        <w:pStyle w:val="Heading2"/>
        <w:keepNext/>
      </w:pPr>
      <w:r>
        <w:t>Larangan Kritis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51"/>
        <w:gridCol w:w="3816"/>
        <w:gridCol w:w="3456"/>
      </w:tblGrid>
      <w:tr>
        <w:trPr>
          <w:tblHeader w:val="true"/>
        </w:trPr>
        <w:tc>
          <w:tcPr>
            <w:tcW w:type="dxa" w:w="29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Larangan</w:t>
            </w:r>
          </w:p>
        </w:tc>
        <w:tc>
          <w:tcPr>
            <w:tcW w:type="dxa" w:w="38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Risiko</w:t>
            </w:r>
          </w:p>
        </w:tc>
        <w:tc>
          <w:tcPr>
            <w:tcW w:type="dxa" w:w="34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Tindakan</w:t>
            </w:r>
          </w:p>
        </w:tc>
      </w:tr>
      <w:tr>
        <w:trPr>
          <w:cantSplit/>
        </w:trPr>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Memproses kantong tanpa label</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hilang atau transaksi tidak tercatat</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Pindahkan ke rak Tertahan dan laporkan</w:t>
            </w:r>
          </w:p>
        </w:tc>
      </w:tr>
      <w:tr>
        <w:trPr>
          <w:cantSplit/>
        </w:trPr>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Membuat nomor label sendiri</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ganda atau order di luar pencatatan</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Gunakan stok seri yang dikeluarkan Owner</w:t>
            </w:r>
          </w:p>
        </w:tc>
      </w:tr>
      <w:tr>
        <w:trPr>
          <w:cantSplit/>
        </w:trPr>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Menandai Lunas dari screenshot</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palsu atau transfer gagal</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Tunggu verifikasi mutasi</w:t>
            </w:r>
          </w:p>
        </w:tc>
      </w:tr>
      <w:tr>
        <w:trPr>
          <w:cantSplit/>
        </w:trPr>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Menghapus chat atau baris transaksi</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Jejak audit hilang</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Buat koreksi dengan alasan</w:t>
            </w:r>
          </w:p>
        </w:tc>
      </w:tr>
      <w:tr>
        <w:trPr>
          <w:cantSplit/>
        </w:trPr>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Menggabungkan order tanpa pemisah</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Pakaian tertukar</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Gunakan kantong jaring terpisah dan label</w:t>
            </w:r>
          </w:p>
        </w:tc>
      </w:tr>
      <w:tr>
        <w:trPr>
          <w:cantSplit/>
        </w:trPr>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Memberi diskon tanpa persetujuan</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Pendapatan tidak sesuai</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Lampirkan persetujuan Owner</w:t>
            </w:r>
          </w:p>
        </w:tc>
      </w:tr>
      <w:tr>
        <w:trPr>
          <w:cantSplit/>
        </w:trPr>
        <w:tc>
          <w:tcPr>
            <w:tcW w:type="dxa" w:w="29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Menerima cash tanpa kuitansi</w:t>
            </w:r>
          </w:p>
        </w:tc>
        <w:tc>
          <w:tcPr>
            <w:tcW w:type="dxa" w:w="38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Uang dapat hilang dari pencatatan</w:t>
            </w:r>
          </w:p>
        </w:tc>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Tahan transaksi sampai kuitansi resmi diterbitkan</w:t>
            </w:r>
          </w:p>
        </w:tc>
      </w:tr>
      <w:tr>
        <w:trPr>
          <w:cantSplit/>
        </w:trPr>
        <w:tc>
          <w:tcPr>
            <w:tcW w:type="dxa" w:w="29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Memakai hasil cash untuk biaya</w:t>
            </w:r>
          </w:p>
        </w:tc>
        <w:tc>
          <w:tcPr>
            <w:tcW w:type="dxa" w:w="38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Setoran tidak akan cocok</w:t>
            </w:r>
          </w:p>
        </w:tc>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Setor utuh dan gunakan petty cash terpisah</w:t>
            </w:r>
          </w:p>
        </w:tc>
      </w:tr>
    </w:tbl>
    <w:p>
      <w:pPr>
        <w:spacing w:after="0" w:before="40"/>
      </w:pPr>
    </w:p>
    <w:p>
      <w:pPr>
        <w:pStyle w:val="Heading1"/>
        <w:keepNext/>
      </w:pPr>
      <w:r>
        <w:t>3 Pihak yang Terlibat dan Pemetaan Peran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671"/>
        <w:gridCol w:w="2592"/>
        <w:gridCol w:w="2304"/>
      </w:tblGrid>
      <w:tr>
        <w:trPr>
          <w:tblHeader w:val="true"/>
        </w:trPr>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Peran</w:t>
            </w:r>
          </w:p>
        </w:tc>
        <w:tc>
          <w:tcPr>
            <w:tcW w:type="dxa" w:w="36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Tanggung Jawab Utama</w:t>
            </w:r>
          </w:p>
        </w:tc>
        <w:tc>
          <w:tcPr>
            <w:tcW w:type="dxa" w:w="25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Akses yang Diperlukan</w:t>
            </w:r>
          </w:p>
        </w:tc>
        <w:tc>
          <w:tcPr>
            <w:tcW w:type="dxa" w:w="23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Tidak Boleh</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Top Hills</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Menetapkan kebijakan dan harga, menguasai akun resmi, memverifikasi setoran, meninjau selisih, menyetujui koreksi material</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Ponsel utama WA, rekening dan QRIS, file master, rekaman CCTV</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Menjadi penghubung wajib untuk seluruh order harian</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Manajer Operasional Mizi</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Memantau WA resmi, membuat order, mengeluarkan label, mengatur petugas, menerima cash sesuai SOP, memastikan bukti lengkap, membuat closing</w:t>
            </w:r>
          </w:p>
        </w:tc>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Tablet WA tertaut, input tracker, grup internal, label aktif, kuitansi aktif</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Menghapus transaksi, memverifikasi settlement sendiri, memakai hasil cash, memakai nomor pribadi sebagai jalur utama</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Petugas Antar Jemput</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Mengambil dan mengantar order sesuai tugas, memasang label di titik jemput, mengirim bukti dan waktu</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Daftar order yang ditugaskan dan grup internal</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Mengubah harga, menerima transfer pribadi, membawa barang tanpa label</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Operator Laundry</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order berlabel, menjaga pemisahan, memperbarui tahap proses, melakukan QC dan pengemasan</w:t>
            </w:r>
          </w:p>
        </w:tc>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Daftar kerja harian dan grup internal</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Memproses order tanpa data atau mengganti label tanpa berita acara</w:t>
            </w:r>
          </w:p>
        </w:tc>
      </w:tr>
      <w:tr>
        <w:trPr>
          <w:cantSplit/>
        </w:trPr>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Saksi Closing</w:t>
            </w:r>
          </w:p>
        </w:tc>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Menyaksikan hitung cash, mencocokkan amplop dan form, lalu menandatangani serah terima shift</w:t>
            </w:r>
          </w:p>
        </w:tc>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Ringkasan order cash dan form settlement</w:t>
            </w:r>
          </w:p>
        </w:tc>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Mengubah transaksi, membawa cash tanpa penugasan, atau menandatangani sebelum menghitung</w:t>
            </w:r>
          </w:p>
        </w:tc>
      </w:tr>
      <w:tr>
        <w:trPr>
          <w:cantSplit/>
        </w:trPr>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w:t>
            </w:r>
          </w:p>
        </w:tc>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Mengirim permintaan atau QR check in, memeriksa resi, membayar ke kanal resmi, mengonfirmasi penerimaan</w:t>
            </w:r>
          </w:p>
        </w:tc>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WA resmi, resi order, QRIS</w:t>
            </w:r>
          </w:p>
        </w:tc>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Membayar ke akun pribadi petugas</w:t>
            </w:r>
          </w:p>
        </w:tc>
      </w:tr>
    </w:tbl>
    <w:p>
      <w:pPr>
        <w:spacing w:after="0" w:before="40"/>
      </w:pPr>
    </w:p>
    <w:p>
      <w:pPr>
        <w:pStyle w:val="Heading2"/>
        <w:keepNext/>
      </w:pPr>
      <w:r>
        <w:t>Pemetaan RACI</w:t>
      </w:r>
    </w:p>
    <w:p>
      <w:pPr>
        <w:spacing w:before="0" w:after="120" w:line="276" w:lineRule="auto"/>
        <w:jc w:val="left"/>
      </w:pPr>
      <w:r>
        <w:rPr>
          <w:rFonts w:ascii="Arial" w:hAnsi="Arial" w:eastAsia="Arial"/>
          <w:color w:val="000000"/>
          <w:sz w:val="21"/>
        </w:rPr>
        <w:t>R berarti menjalankan pekerjaan. A berarti bertanggung jawab atas hasil akhir. C berarti dimintai masukan. I berarti menerima informasi.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1224"/>
        <w:gridCol w:w="1152"/>
        <w:gridCol w:w="1152"/>
        <w:gridCol w:w="1728"/>
        <w:gridCol w:w="1728"/>
      </w:tblGrid>
      <w:tr>
        <w:trPr>
          <w:tblHeader w:val="true"/>
        </w:trPr>
        <w:tc>
          <w:tcPr>
            <w:tcW w:type="dxa" w:w="32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Kegiatan</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Customer</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Owner</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Mizi</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Petugas</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Operator</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Menetapkan harga dan kebijakan</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dan memvalidasi order</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Menjemput order</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Memberi label dan menimbang</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Mencatat transaksi dan mengirim resi</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Memproses dan melakukan QC</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Membayar dan memverifikasi pembayaran</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Menyerahkan order</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R</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r>
      <w:tr>
        <w:trPr>
          <w:cantSplit/>
        </w:trPr>
        <w:tc>
          <w:tcPr>
            <w:tcW w:type="dxa" w:w="32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Membuat laporan harian</w:t>
            </w:r>
          </w:p>
        </w:tc>
        <w:tc>
          <w:tcPr>
            <w:tcW w:type="dxa" w:w="1224"/>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FFFFF"/>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r>
      <w:tr>
        <w:trPr>
          <w:cantSplit/>
        </w:trPr>
        <w:tc>
          <w:tcPr>
            <w:tcW w:type="dxa" w:w="32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Memeriksa selisih dan audit</w:t>
            </w:r>
          </w:p>
        </w:tc>
        <w:tc>
          <w:tcPr>
            <w:tcW w:type="dxa" w:w="1224"/>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A R</w:t>
            </w:r>
          </w:p>
        </w:tc>
        <w:tc>
          <w:tcPr>
            <w:tcW w:type="dxa" w:w="1152"/>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C</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c>
          <w:tcPr>
            <w:tcW w:type="dxa" w:w="1728"/>
            <w:shd w:fill="F8F1F3"/>
            <w:vAlign w:val="center"/>
            <w:tcMar>
              <w:top w:w="90" w:type="dxa"/>
              <w:start w:w="110" w:type="dxa"/>
              <w:bottom w:w="90" w:type="dxa"/>
              <w:end w:w="110" w:type="dxa"/>
            </w:tcMar>
          </w:tcPr>
          <w:p>
            <w:pPr>
              <w:spacing w:before="0" w:after="0" w:line="259" w:lineRule="auto"/>
              <w:jc w:val="center"/>
            </w:pPr>
            <w:r>
              <w:rPr>
                <w:rFonts w:ascii="Arial" w:hAnsi="Arial" w:eastAsia="Arial"/>
                <w:b w:val="0"/>
                <w:color w:val="000000"/>
                <w:sz w:val="17"/>
              </w:rPr>
              <w:t>I</w:t>
            </w:r>
          </w:p>
        </w:tc>
      </w:tr>
    </w:tbl>
    <w:p>
      <w:pPr>
        <w:spacing w:after="0" w:before="40"/>
      </w:pPr>
    </w:p>
    <w:p>
      <w:pPr>
        <w:pStyle w:val="Heading2"/>
        <w:keepNext/>
      </w:pPr>
      <w:r>
        <w:t>Ketika Satu Orang Memegang Beberapa Peran</w:t>
      </w:r>
    </w:p>
    <w:p>
      <w:pPr>
        <w:spacing w:before="0" w:after="120" w:line="276" w:lineRule="auto"/>
        <w:jc w:val="left"/>
      </w:pPr>
      <w:r>
        <w:rPr>
          <w:rFonts w:ascii="Arial" w:hAnsi="Arial" w:eastAsia="Arial"/>
          <w:color w:val="000000"/>
          <w:sz w:val="21"/>
        </w:rPr>
        <w:t>Dalam operasi kecil, Mizi dapat merangkap penerima, petugas jemput, dan operator. Perangkapan ini tidak menghapus bukti wajib. Kontrol pengganti yang harus tetap ada adalah chat dari customer, label seri yang dikeluarkan Owner, foto timbang, pembayaran ke akun Owner, dan rekonsiliasi harian. Mizi tidak boleh menjadi satu satunya sumber bukti untuk seluruh rantai transaksi.</w:t>
      </w:r>
    </w:p>
    <w:p>
      <w:pPr>
        <w:pStyle w:val="Heading1"/>
        <w:keepNext/>
      </w:pPr>
      <w:r>
        <w:t>4 Perangkat dan Dokumen yang Digunakan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2880"/>
        <w:gridCol w:w="2015"/>
        <w:gridCol w:w="3311"/>
      </w:tblGrid>
      <w:tr>
        <w:trPr>
          <w:tblHeader w:val="true"/>
        </w:trPr>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Komponen</w:t>
            </w:r>
          </w:p>
        </w:tc>
        <w:tc>
          <w:tcPr>
            <w:tcW w:type="dxa" w:w="28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Fungsi</w:t>
            </w:r>
          </w:p>
        </w:tc>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Pengendali</w:t>
            </w:r>
          </w:p>
        </w:tc>
        <w:tc>
          <w:tcPr>
            <w:tcW w:type="dxa" w:w="33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Aturan Minimum</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WA Business resmi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order, mengirim resi, menyimpan komunikasi</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memegang ponsel utama, tablet kantor sebagai perangkat tertaut</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PIN dan pemulihan akun dikuasai Owner; petugas tidak menghapus chat</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Grup internal laundry</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Penugasan, bukti jemput, status proses, dan pengecualian</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dan Mizi</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Gunakan nomor order pada setiap pesan; bukan pengganti tracker</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Tracker transaksi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Sumber status operasional dan laporan</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memiliki file; Mizi mendapat hak input</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 penghapusan; koreksi memiliki alasan dan waktu</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QR check in</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Membuat jejak customer untuk order antar langsung</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Mengarah hanya ke WA resmi Top Hills Laundry</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QRIS resmi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pembayaran usaha</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Nama merchant dan rekening tujuan diuji sebelum mulai</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Kuitansi cash bernomor</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Membuktikan customer telah membayar cash</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mengeluarkan rentang; Mizi memakai berurutan</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Dua rangkap; salah tulis diberi VOID dan tetap disimpan</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box terkunci</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Menyimpan cash sebelum disetor</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Pemegang kunci ditetapkan Owner</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Diletakkan dalam jangkauan CCTV dan tidak dipakai untuk petty cash</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Amplop segel bernomor</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Menjaga rantai penguasaan cash per shift</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saksi closing</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Nomor segel dicatat sebelum masuk cash box</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Label seri tahan air</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Menghubungkan barang fisik dengan data order</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mengeluarkan rentang; Mizi menjaga stok aktif</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Nomor berurutan, tidak dipakai ulang, label VOID disimpan</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Kantong jaring dan cable tie</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Menjaga order tetap terpisah selama proses</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operator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Satu order satu identitas; setiap kantong memakai suffix</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Timbangan digital</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Menetapkan berat penagihan</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Diletakkan tetap, di nolkan, dan dicek berkala</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Rak berstatus</w:t>
            </w:r>
          </w:p>
        </w:tc>
        <w:tc>
          <w:tcPr>
            <w:tcW w:type="dxa" w:w="28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Menunjukkan posisi barang</w:t>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Operator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Minimal rak Diterima, Diproses, Siap, dan Tertahan</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CCTV counter dan timbangan</w:t>
            </w:r>
          </w:p>
        </w:tc>
        <w:tc>
          <w:tcPr>
            <w:tcW w:type="dxa" w:w="28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 pengecualian dan pemeriksaan sampel</w:t>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diarahkan ke kamar; penyimpanan mengikuti kapasitas yang ditetapkan</w:t>
            </w:r>
          </w:p>
        </w:tc>
      </w:tr>
    </w:tbl>
    <w:p>
      <w:pPr>
        <w:spacing w:after="0" w:before="40"/>
      </w:pPr>
    </w:p>
    <w:p>
      <w:pPr>
        <w:pStyle w:val="Heading2"/>
        <w:keepNext/>
      </w:pPr>
      <w:r>
        <w:t>Pembagian Fungsi Kanal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4608"/>
        <w:gridCol w:w="3744"/>
      </w:tblGrid>
      <w:tr>
        <w:trPr>
          <w:tblHeader w:val="true"/>
        </w:trPr>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Kanal</w:t>
            </w:r>
          </w:p>
        </w:tc>
        <w:tc>
          <w:tcPr>
            <w:tcW w:type="dxa" w:w="46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Menjadi Sumber Kebenaran untuk</w:t>
            </w:r>
          </w:p>
        </w:tc>
        <w:tc>
          <w:tcPr>
            <w:tcW w:type="dxa" w:w="37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Bukan Pengganti</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WA resmi</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Permintaan dan komunikasi customer</w:t>
            </w:r>
          </w:p>
        </w:tc>
        <w:tc>
          <w:tcPr>
            <w:tcW w:type="dxa" w:w="37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Data berat, status proses, dan mutasi pembayaran</w:t>
            </w:r>
          </w:p>
        </w:tc>
      </w:tr>
      <w:tr>
        <w:trPr>
          <w:cantSplit/>
        </w:trPr>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Tracker</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Status order dan laporan operasional</w:t>
            </w:r>
          </w:p>
        </w:tc>
        <w:tc>
          <w:tcPr>
            <w:tcW w:type="dxa" w:w="37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customer dan bukti bank</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 fisik</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Identitas barang</w:t>
            </w:r>
          </w:p>
        </w:tc>
        <w:tc>
          <w:tcPr>
            <w:tcW w:type="dxa" w:w="37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Data customer dan nilai transaksi</w:t>
            </w:r>
          </w:p>
        </w:tc>
      </w:tr>
      <w:tr>
        <w:trPr>
          <w:cantSplit/>
        </w:trPr>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QRIS dan rekening</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Uang noncash yang benar benar masuk</w:t>
            </w:r>
          </w:p>
        </w:tc>
        <w:tc>
          <w:tcPr>
            <w:tcW w:type="dxa" w:w="37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order jika referensi tidak dicantumkan</w:t>
            </w:r>
          </w:p>
        </w:tc>
      </w:tr>
      <w:tr>
        <w:trPr>
          <w:cantSplit/>
        </w:trPr>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Kuitansi dan settlement cash</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Cash diterima, disimpan, disetor, dan diverifikasi</w:t>
            </w:r>
          </w:p>
        </w:tc>
        <w:tc>
          <w:tcPr>
            <w:tcW w:type="dxa" w:w="37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customer dan mutasi bank</w:t>
            </w:r>
          </w:p>
        </w:tc>
      </w:tr>
      <w:tr>
        <w:trPr>
          <w:cantSplit/>
        </w:trPr>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CCTV</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Pemeriksaan jika ada selisih</w:t>
            </w:r>
          </w:p>
        </w:tc>
        <w:tc>
          <w:tcPr>
            <w:tcW w:type="dxa" w:w="37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Pencatatan harian</w:t>
            </w:r>
          </w:p>
        </w:tc>
      </w:tr>
    </w:tbl>
    <w:p>
      <w:pPr>
        <w:spacing w:after="0" w:before="40"/>
      </w:pPr>
    </w:p>
    <w:p>
      <w:pPr>
        <w:pStyle w:val="Heading1"/>
        <w:keepNext/>
      </w:pPr>
      <w:r>
        <w:t>5 Nomor Order Data dan Status</w:t>
      </w:r>
    </w:p>
    <w:p>
      <w:pPr>
        <w:pStyle w:val="Heading2"/>
        <w:keepNext/>
      </w:pPr>
      <w:r>
        <w:t>Nomor Order dan Label</w:t>
      </w:r>
    </w:p>
    <w:p>
      <w:pPr>
        <w:spacing w:before="0" w:after="120" w:line="276" w:lineRule="auto"/>
        <w:jc w:val="left"/>
      </w:pPr>
      <w:r>
        <w:rPr>
          <w:rFonts w:ascii="Arial" w:hAnsi="Arial" w:eastAsia="Arial"/>
          <w:color w:val="000000"/>
          <w:sz w:val="21"/>
        </w:rPr>
        <w:t>Nomor order menggunakan seri berkelanjutan, misalnya LDR-0001, LDR-0002, dan seterusnya. Nomor tidak diulang ketika tanggal berganti. Jika satu order terdiri dari beberapa kantong, gunakan suffix A/total, B/total, dan seterusnya. Contoh dua kantong adalah LDR-0001-A/2 dan LDR-0001-B/2.</w:t>
      </w:r>
    </w:p>
    <w:p>
      <w:pPr>
        <w:pStyle w:val="ListBullet"/>
        <w:spacing w:after="60" w:line="264" w:lineRule="auto"/>
        <w:ind w:left="360" w:hanging="216"/>
      </w:pPr>
      <w:r>
        <w:rPr>
          <w:rFonts w:ascii="Arial" w:hAnsi="Arial" w:eastAsia="Arial"/>
          <w:color w:val="000000"/>
          <w:sz w:val="20"/>
        </w:rPr>
        <w:t>Nomor utama dicetak lebih dahulu pada label seri. Keterangan tambahan boleh ditulis dengan spidol permanen.</w:t>
      </w:r>
    </w:p>
    <w:p>
      <w:pPr>
        <w:pStyle w:val="ListBullet"/>
        <w:spacing w:after="60" w:line="264" w:lineRule="auto"/>
        <w:ind w:left="360" w:hanging="216"/>
      </w:pPr>
      <w:r>
        <w:rPr>
          <w:rFonts w:ascii="Arial" w:hAnsi="Arial" w:eastAsia="Arial"/>
          <w:color w:val="000000"/>
          <w:sz w:val="20"/>
        </w:rPr>
        <w:t>Label ditempel pada kantong jaring atau kartu kerja yang selalu mengikuti barang, bukan pada pakaian customer.</w:t>
      </w:r>
    </w:p>
    <w:p>
      <w:pPr>
        <w:pStyle w:val="ListBullet"/>
        <w:spacing w:after="60" w:line="264" w:lineRule="auto"/>
        <w:ind w:left="360" w:hanging="216"/>
      </w:pPr>
      <w:r>
        <w:rPr>
          <w:rFonts w:ascii="Arial" w:hAnsi="Arial" w:eastAsia="Arial"/>
          <w:color w:val="000000"/>
          <w:sz w:val="20"/>
        </w:rPr>
        <w:t>Jika paket atau waktu selesai berbeda, buat order terpisah walaupun milik customer yang sama.</w:t>
      </w:r>
    </w:p>
    <w:p>
      <w:pPr>
        <w:pStyle w:val="ListBullet"/>
        <w:spacing w:after="60" w:line="264" w:lineRule="auto"/>
        <w:ind w:left="360" w:hanging="216"/>
      </w:pPr>
      <w:r>
        <w:rPr>
          <w:rFonts w:ascii="Arial" w:hAnsi="Arial" w:eastAsia="Arial"/>
          <w:color w:val="000000"/>
          <w:sz w:val="20"/>
        </w:rPr>
        <w:t>Label rusak tidak dibuang. Tandai VOID, foto, simpan sampai closing, dan masukkan dalam log label.</w:t>
      </w:r>
    </w:p>
    <w:p>
      <w:pPr>
        <w:pStyle w:val="Heading2"/>
        <w:keepNext/>
      </w:pPr>
      <w:r>
        <w:t>Data Minimum Order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8136"/>
      </w:tblGrid>
      <w:tr>
        <w:trPr>
          <w:tblHeader w:val="true"/>
        </w:trPr>
        <w:tc>
          <w:tcPr>
            <w:tcW w:type="dxa" w:w="208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Kelompok Data</w:t>
            </w:r>
          </w:p>
        </w:tc>
        <w:tc>
          <w:tcPr>
            <w:tcW w:type="dxa" w:w="81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Isi Wajib</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Identitas</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order, nama, nomor WA, jenis customer</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Lokasi</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Gedung dan kamar atau alamat customer umum</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Masa tinggal</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akhir sewa atau tanggal dan jam check out jika berlaku</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Penerimaan</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Sumber order, tanggal dan jam masuk, petugas penerima, jumlah kantong</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Layanan</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Paket, berat kilo atau jumlah item, catatan khusus, target selesai</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Harga</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Tarif aktif, biaya tambahan, diskon yang disetujui, total tagihan</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Pembayaran</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Metode, tujuan pembayaran, waktu, referensi, dan status verifikasi</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Proses</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Status, waktu perubahan, petugas, serta catatan masalah</w:t>
            </w:r>
          </w:p>
        </w:tc>
      </w:tr>
      <w:tr>
        <w:trPr>
          <w:cantSplit/>
        </w:trPr>
        <w:tc>
          <w:tcPr>
            <w:tcW w:type="dxa" w:w="208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Serah terima</w:t>
            </w:r>
          </w:p>
        </w:tc>
        <w:tc>
          <w:tcPr>
            <w:tcW w:type="dxa" w:w="81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Metode pengembalian, penerima, waktu, dan bukti customer</w:t>
            </w:r>
          </w:p>
        </w:tc>
      </w:tr>
      <w:tr>
        <w:trPr>
          <w:cantSplit/>
        </w:trPr>
        <w:tc>
          <w:tcPr>
            <w:tcW w:type="dxa" w:w="208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w:t>
            </w:r>
          </w:p>
        </w:tc>
        <w:tc>
          <w:tcPr>
            <w:tcW w:type="dxa" w:w="81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foto label, foto timbang, resi, dan bukti koreksi bila ada</w:t>
            </w:r>
          </w:p>
        </w:tc>
      </w:tr>
    </w:tbl>
    <w:p>
      <w:pPr>
        <w:spacing w:after="0" w:before="40"/>
      </w:pPr>
    </w:p>
    <w:p>
      <w:pPr>
        <w:pStyle w:val="Heading2"/>
        <w:keepNext/>
      </w:pPr>
      <w:r>
        <w:t>Status Operasional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6120"/>
        <w:gridCol w:w="1872"/>
      </w:tblGrid>
      <w:tr>
        <w:trPr>
          <w:tblHeader w:val="true"/>
        </w:trPr>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Status</w:t>
            </w:r>
          </w:p>
        </w:tc>
        <w:tc>
          <w:tcPr>
            <w:tcW w:type="dxa" w:w="61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Arti</w:t>
            </w:r>
          </w:p>
        </w:tc>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Pihak yang Memperbarui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Pesanan Masuk</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Permintaan diterima tetapi belum dijadwalkan atau belum diterima di counter</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Menunggu Dijemput</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sudah dipesan dan petugas sudah atau akan ditugaskan</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Sudah Dijemput</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telah meninggalkan customer dan menuju laundry</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melalui 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Diterima Laundry</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berlabel sudah berada di rak penerimaan</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operator</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Diproses</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timbang dan data lengkap, barang sudah masuk pengerjaan</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Operator</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Siap Diserahkan</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QC selesai, barang dikemas dan berada di rak siap</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Operator melalui Mizi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Dalam Pengantaran</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keluar dari rak siap menuju customer</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melalui 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Selesai</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telah diterima customer dan bukti serah tersimpan</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Tertahan</w:t>
            </w:r>
          </w:p>
        </w:tc>
        <w:tc>
          <w:tcPr>
            <w:tcW w:type="dxa" w:w="61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Ada data, pembayaran, kualitas, atau identitas yang belum selesai</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Dibatalkan</w:t>
            </w:r>
          </w:p>
        </w:tc>
        <w:tc>
          <w:tcPr>
            <w:tcW w:type="dxa" w:w="61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tidak dilanjutkan dan alasan serta label tercatat</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dengan aturan persetujuan</w:t>
            </w:r>
          </w:p>
        </w:tc>
      </w:tr>
    </w:tbl>
    <w:p>
      <w:pPr>
        <w:spacing w:after="0" w:before="40"/>
      </w:pPr>
    </w:p>
    <w:p>
      <w:pPr>
        <w:pStyle w:val="Heading2"/>
        <w:keepNext/>
      </w:pPr>
      <w:r>
        <w:t>Status Pembayaran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7703"/>
      </w:tblGrid>
      <w:tr>
        <w:trPr>
          <w:tblHeader w:val="true"/>
        </w:trPr>
        <w:tc>
          <w:tcPr>
            <w:tcW w:type="dxa" w:w="25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Status</w:t>
            </w:r>
          </w:p>
        </w:tc>
        <w:tc>
          <w:tcPr>
            <w:tcW w:type="dxa" w:w="77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Penggunaan</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Belum Bayar</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Belum ada pembayaran atau customer memilih membayar sebelum serah terima</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Menunggu Verifikasi</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Ada notifikasi atau bukti tetapi mutasi belum diverifikasi</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Lunas Terverifikasi</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Dana noncash sudah ditemukan pada QRIS atau rekening resmi</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Lunas Cash</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 sudah menyerahkan cash dan menerima kuitansi resmi bernomor</w:t>
            </w:r>
          </w:p>
        </w:tc>
      </w:tr>
      <w:tr>
        <w:trPr>
          <w:cantSplit/>
        </w:trPr>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Refund Diproses</w:t>
            </w:r>
          </w:p>
        </w:tc>
        <w:tc>
          <w:tcPr>
            <w:tcW w:type="dxa" w:w="77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Pengembalian disetujui tetapi belum selesai</w:t>
            </w:r>
          </w:p>
        </w:tc>
      </w:tr>
      <w:tr>
        <w:trPr>
          <w:cantSplit/>
        </w:trPr>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Refund Selesai</w:t>
            </w:r>
          </w:p>
        </w:tc>
        <w:tc>
          <w:tcPr>
            <w:tcW w:type="dxa" w:w="77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Dana pengembalian sudah keluar dan bukti tersimpan</w:t>
            </w:r>
          </w:p>
        </w:tc>
      </w:tr>
    </w:tbl>
    <w:p>
      <w:pPr>
        <w:spacing w:after="0" w:before="40"/>
      </w:pPr>
    </w:p>
    <w:p>
      <w:pPr>
        <w:pStyle w:val="Heading2"/>
        <w:keepNext/>
      </w:pPr>
      <w:r>
        <w:t>Status Settlement Cash</w:t>
      </w:r>
    </w:p>
    <w:p>
      <w:pPr>
        <w:spacing w:before="0" w:after="120" w:line="276" w:lineRule="auto"/>
        <w:jc w:val="left"/>
      </w:pPr>
      <w:r>
        <w:rPr>
          <w:rFonts w:ascii="Arial" w:hAnsi="Arial" w:eastAsia="Arial"/>
          <w:color w:val="000000"/>
          <w:sz w:val="21"/>
        </w:rPr>
        <w:t>Status pembayaran customer dan status settlement cash tidak boleh digabung. Customer dianggap sudah membayar setelah menerima kuitansi resmi, sedangkan settlement baru selesai setelah Owner menemukan setoran pada mutasi rekening.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6048"/>
        <w:gridCol w:w="1944"/>
      </w:tblGrid>
      <w:tr>
        <w:trPr>
          <w:tblHeader w:val="true"/>
        </w:trPr>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Status</w:t>
            </w:r>
          </w:p>
        </w:tc>
        <w:tc>
          <w:tcPr>
            <w:tcW w:type="dxa" w:w="604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Arti</w:t>
            </w:r>
          </w:p>
        </w:tc>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Pihak yang Mengubah</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Berlaku</w:t>
            </w:r>
          </w:p>
        </w:tc>
        <w:tc>
          <w:tcPr>
            <w:tcW w:type="dxa" w:w="60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dibayar melalui QRIS atau transfer</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Cash Diterima</w:t>
            </w:r>
          </w:p>
        </w:tc>
        <w:tc>
          <w:tcPr>
            <w:tcW w:type="dxa" w:w="60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Cash dan kuitansi sudah cocok tetapi uang belum masuk cash box</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Belum Disetor</w:t>
            </w:r>
          </w:p>
        </w:tc>
        <w:tc>
          <w:tcPr>
            <w:tcW w:type="dxa" w:w="60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Cash sudah diamankan dalam amplop segel atau cash box</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dan saksi</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Sudah Disetor</w:t>
            </w:r>
          </w:p>
        </w:tc>
        <w:tc>
          <w:tcPr>
            <w:tcW w:type="dxa" w:w="60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setor tersedia tetapi mutasi belum diperiksa</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petugas setor</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Terverifikasi Owner</w:t>
            </w:r>
          </w:p>
        </w:tc>
        <w:tc>
          <w:tcPr>
            <w:tcW w:type="dxa" w:w="60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Nominal setoran telah cocok pada mutasi rekening resmi</w:t>
            </w:r>
          </w:p>
        </w:tc>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Selisih</w:t>
            </w:r>
          </w:p>
        </w:tc>
        <w:tc>
          <w:tcPr>
            <w:tcW w:type="dxa" w:w="60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Kuitansi, uang fisik, bukti setor, atau mutasi tidak sama</w:t>
            </w:r>
          </w:p>
        </w:tc>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bl>
    <w:p>
      <w:pPr>
        <w:spacing w:after="0" w:before="40"/>
      </w:pPr>
    </w:p>
    <w:p>
      <w:pPr/>
      <w:r>
        <w:br w:type="page"/>
      </w:r>
    </w:p>
    <w:p>
      <w:pPr>
        <w:pStyle w:val="Heading2"/>
        <w:keepNext/>
      </w:pPr>
      <w:r>
        <w:t>Kode Bukti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696"/>
        <w:gridCol w:w="2520"/>
      </w:tblGrid>
      <w:tr>
        <w:trPr>
          <w:tblHeader w:val="true"/>
        </w:trPr>
        <w:tc>
          <w:tcPr>
            <w:tcW w:type="dxa" w:w="10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Kode</w:t>
            </w:r>
          </w:p>
        </w:tc>
        <w:tc>
          <w:tcPr>
            <w:tcW w:type="dxa" w:w="66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Bukti</w:t>
            </w:r>
          </w:p>
        </w:tc>
        <w:tc>
          <w:tcPr>
            <w:tcW w:type="dxa" w:w="25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Pembuat atau Sumber</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E1</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Chat customer pada WA resmi</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E2</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Baris order dengan waktu input</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E3</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 seri pada kantong atau kartu kerja</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petugas</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E4</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Foto pengambilan atau penerimaan kantong tertutup</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E5</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Foto label dan angka timbangan dalam satu frame</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atau operator</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E6</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Resi digital WA dengan berat paket dan total</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E7</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Mutasi QRIS atau bank yang diverifikasi</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atau akses keuangan</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E8</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Balasan customer bahwa barang diterima</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E9</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Kuitansi manual dan CCTV untuk pengecualian customer tanpa WA</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dan Owner</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E10</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Kuitansi cash dua rangkap bernomor</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E11</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Balasan customer bahwa nominal cash benar</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E12</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Amplop segel dan log cash box</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dan saksi</w:t>
            </w:r>
          </w:p>
        </w:tc>
      </w:tr>
      <w:tr>
        <w:trPr>
          <w:cantSplit/>
        </w:trPr>
        <w:tc>
          <w:tcPr>
            <w:tcW w:type="dxa" w:w="10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E13</w:t>
            </w:r>
          </w:p>
        </w:tc>
        <w:tc>
          <w:tcPr>
            <w:tcW w:type="dxa" w:w="66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Form closing cash yang ditandatangani</w:t>
            </w:r>
          </w:p>
        </w:tc>
        <w:tc>
          <w:tcPr>
            <w:tcW w:type="dxa" w:w="25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dan saksi</w:t>
            </w:r>
          </w:p>
        </w:tc>
      </w:tr>
      <w:tr>
        <w:trPr>
          <w:cantSplit/>
        </w:trPr>
        <w:tc>
          <w:tcPr>
            <w:tcW w:type="dxa" w:w="10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E14</w:t>
            </w:r>
          </w:p>
        </w:tc>
        <w:tc>
          <w:tcPr>
            <w:tcW w:type="dxa" w:w="66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setor dan mutasi rekening yang cocok</w:t>
            </w:r>
          </w:p>
        </w:tc>
        <w:tc>
          <w:tcPr>
            <w:tcW w:type="dxa" w:w="25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setor dan Owner</w:t>
            </w:r>
          </w:p>
        </w:tc>
      </w:tr>
    </w:tbl>
    <w:p>
      <w:pPr>
        <w:spacing w:after="0" w:before="40"/>
      </w:pPr>
    </w:p>
    <w:p>
      <w:pPr/>
      <w:r>
        <w:br w:type="page"/>
      </w:r>
    </w:p>
    <w:p>
      <w:pPr>
        <w:pStyle w:val="Heading1"/>
        <w:keepNext/>
      </w:pPr>
      <w:r>
        <w:t>6 Alur Customer Minta Dijemput</w:t>
      </w:r>
    </w:p>
    <w:p>
      <w:pPr>
        <w:spacing w:before="0" w:after="120" w:line="276" w:lineRule="auto"/>
        <w:jc w:val="left"/>
      </w:pPr>
      <w:r>
        <w:rPr>
          <w:rFonts w:ascii="Arial" w:hAnsi="Arial" w:eastAsia="Arial"/>
          <w:color w:val="000000"/>
          <w:sz w:val="21"/>
        </w:rPr>
        <w:t>Order jemput dimulai dari pesan customer ke WA Business resmi. Mizi menangani order melalui tablet kantor yang tertaut, sedangkan Owner dapat melihat percakapan dari ponsel utama. Owner tidak perlu meneruskan setiap permintaan kepada Mizi.</w:t>
      </w:r>
    </w:p>
    <w:p>
      <w:pPr>
        <w:pStyle w:val="Heading2"/>
        <w:keepNext/>
      </w:pPr>
      <w:r>
        <w:t>Alur Ringkas Jemput</w:t>
      </w:r>
    </w:p>
    <w:p>
      <w:pPr>
        <w:spacing w:before="0" w:after="120" w:line="276" w:lineRule="auto"/>
        <w:jc w:val="left"/>
      </w:pPr>
      <w:r>
        <w:rPr>
          <w:rFonts w:ascii="Arial" w:hAnsi="Arial" w:eastAsia="Arial"/>
          <w:color w:val="000000"/>
          <w:sz w:val="21"/>
        </w:rPr>
        <w:t>Chat customer &gt; validasi identitas &gt; nomor order &gt; penugasan &gt; label dipasang di titik jemput &gt; bukti pengambilan &gt; timbang dan resi &gt; proses &gt; pembayaran &gt; pengantaran atau pengambilan &gt; konfirmasi selesai.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3"/>
        <w:gridCol w:w="1440"/>
        <w:gridCol w:w="5328"/>
        <w:gridCol w:w="1224"/>
        <w:gridCol w:w="1728"/>
      </w:tblGrid>
      <w:tr>
        <w:trPr>
          <w:tblHeader w:val="true"/>
        </w:trPr>
        <w:tc>
          <w:tcPr>
            <w:tcW w:type="dxa" w:w="5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No</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PIC</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Prosedur</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Bukti</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Status</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Mengirim permintaan jemput ke WA resmi dengan nama, kamar atau alamat, waktu, jumlah kantong, dan pilihan pengembalian.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Pesanan Masuk</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2</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Memeriksa nomor WA, kamar, status menginap, tanggal check out, layanan yang diminta, dan catatan barang khusus.</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 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Pesanan Masuk</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3</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Membuat order sementara dan memesan label seri berikutnya. Nomor dikirim ke customer bersama perkiraan waktu jemput.</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 E3</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Menunggu Dijemput</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4</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Menugaskan petugas melalui grup internal dengan nomor order, lokasi, waktu, dan jumlah kantong. Data sensitif dibatasi seperlunya.</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 internal</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Menunggu Dijemput</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5</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Petugas</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Mencocokkan customer dan lokasi. Hitung kantong tertutup, pasang label sebelum barang meninggalkan customer, lalu foto kantong berlabel.</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E3 E4</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Sudah Dijemput</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6</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Membalas pesan WA resmi bahwa order dengan nomor tersebut sudah dijemput. Jika barang ditinggal di depan kamar, izin tertulis harus ada lebih dulu.</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 E8</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Sudah Dijemput</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7</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Mencatat waktu barang tiba di laundry dan memindahkan barang ke rak Diterima. Tidak boleh langsung masuk mesin.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 E3</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8</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atau Operator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Menolkan timbangan, menimbang, dan mengambil satu foto yang memperlihatkan label serta angka timbangan. Catat jumlah kantong dan berat total.</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E5</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9</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Memilih paket dan tarif aktif, menghitung total, melengkapi target selesai, lalu mengirim resi WA. Jika customer mempermasalahkan data, pindahkan ke Tertahan.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 E6</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Diproses atau Tertahan</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10</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Operator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Memproses laundry dengan identitas tetap mengikuti barang. Order berbeda tidak boleh dicampur tanpa kantong jaring terpisah.</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E3 dan status</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Diproses</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11</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Operator dan 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Melakukan QC, mengemas, memastikan label tetap terbaca, mencatat waktu selesai, dan mengirim pemberitahuan siap.</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Status dan foto bila perlu</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Siap Diserahkan</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12</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Mizi dan Owner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membayar melalui QRIS resmi atau cash sesuai pengecualian. Noncash diverifikasi dari mutasi; cash memakai kuitansi dan settlement Bagian 10.</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E7 atau E10</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Status bayar sesuai metode</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13</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Petugas atau 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Mengantar ke kamar atau menyerahkan di counter sesuai pilihan customer. Cocokkan nomor order dan jangan menitipkan tanpa izin tertulis.</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Label dan data order</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Dalam Pengantaran</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14</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dan 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membalas DITERIMA. Mizi mencatat waktu, nama penerima, bukti, lalu menutup order.</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E8 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Selesai</w:t>
            </w:r>
          </w:p>
        </w:tc>
      </w:tr>
    </w:tbl>
    <w:p>
      <w:pPr>
        <w:spacing w:after="0" w:before="40"/>
      </w:pPr>
    </w:p>
    <w:p>
      <w:pPr>
        <w:pStyle w:val="Heading2"/>
        <w:keepNext/>
      </w:pPr>
      <w:r>
        <w:t>Standar Permintaan Jemput</w:t>
      </w:r>
    </w:p>
    <w:p>
      <w:pPr>
        <w:pStyle w:val="ListBullet"/>
        <w:spacing w:after="60" w:line="264" w:lineRule="auto"/>
        <w:ind w:left="360" w:hanging="216"/>
      </w:pPr>
      <w:r>
        <w:rPr>
          <w:rFonts w:ascii="Arial" w:hAnsi="Arial" w:eastAsia="Arial"/>
          <w:color w:val="000000"/>
          <w:sz w:val="20"/>
        </w:rPr>
        <w:t>Customer penghuni atau tamu menyebutkan gedung dan kamar. Customer umum menyebutkan alamat serta titik temu.</w:t>
      </w:r>
    </w:p>
    <w:p>
      <w:pPr>
        <w:pStyle w:val="ListBullet"/>
        <w:spacing w:after="60" w:line="264" w:lineRule="auto"/>
        <w:ind w:left="360" w:hanging="216"/>
      </w:pPr>
      <w:r>
        <w:rPr>
          <w:rFonts w:ascii="Arial" w:hAnsi="Arial" w:eastAsia="Arial"/>
          <w:color w:val="000000"/>
          <w:sz w:val="20"/>
        </w:rPr>
        <w:t>Customer menyebutkan jumlah kantong, bukan memperkirakan berat. Berat sah hanya berasal dari timbangan laundry.</w:t>
      </w:r>
    </w:p>
    <w:p>
      <w:pPr>
        <w:pStyle w:val="ListBullet"/>
        <w:spacing w:after="60" w:line="264" w:lineRule="auto"/>
        <w:ind w:left="360" w:hanging="216"/>
      </w:pPr>
      <w:r>
        <w:rPr>
          <w:rFonts w:ascii="Arial" w:hAnsi="Arial" w:eastAsia="Arial"/>
          <w:color w:val="000000"/>
          <w:sz w:val="20"/>
        </w:rPr>
        <w:t>Barang khusus seperti bedcover, sepatu, bahan mudah rusak, atau layanan per item harus disebutkan agar tidak otomatis masuk paket kiloan.</w:t>
      </w:r>
    </w:p>
    <w:p>
      <w:pPr>
        <w:pStyle w:val="ListBullet"/>
        <w:spacing w:after="60" w:line="264" w:lineRule="auto"/>
        <w:ind w:left="360" w:hanging="216"/>
      </w:pPr>
      <w:r>
        <w:rPr>
          <w:rFonts w:ascii="Arial" w:hAnsi="Arial" w:eastAsia="Arial"/>
          <w:color w:val="000000"/>
          <w:sz w:val="20"/>
        </w:rPr>
        <w:t>Jika waktu check out lebih dekat daripada waktu penyelesaian, Mizi tidak boleh menjanjikan layanan standar. Tawarkan pilihan yang tersedia atau minta persetujuan Owner untuk keputusan khusus.</w:t>
      </w:r>
    </w:p>
    <w:p>
      <w:pPr>
        <w:pStyle w:val="ListBullet"/>
        <w:spacing w:after="60" w:line="264" w:lineRule="auto"/>
        <w:ind w:left="360" w:hanging="216"/>
      </w:pPr>
      <w:r>
        <w:rPr>
          <w:rFonts w:ascii="Arial" w:hAnsi="Arial" w:eastAsia="Arial"/>
          <w:color w:val="000000"/>
          <w:sz w:val="20"/>
        </w:rPr>
        <w:t>Perubahan waktu jemput atau pembatalan dicatat dalam chat resmi dan tracker. Label yang sudah dipesan tetapi tidak digunakan menjadi VOID jika tidak dapat dialihkan sesuai urutan pada hari yang sama.</w:t>
      </w:r>
    </w:p>
    <w:p>
      <w:pPr>
        <w:pStyle w:val="Heading2"/>
        <w:keepNext/>
      </w:pPr>
      <w:r>
        <w:t>Standar Penjemputan di Kamar</w:t>
      </w:r>
    </w:p>
    <w:p>
      <w:pPr>
        <w:spacing w:after="80" w:line="264" w:lineRule="auto"/>
        <w:ind w:left="461" w:hanging="360"/>
      </w:pPr>
      <w:r>
        <w:rPr>
          <w:rFonts w:ascii="Arial" w:hAnsi="Arial" w:eastAsia="Arial"/>
          <w:color w:val="000000"/>
          <w:sz w:val="20"/>
        </w:rPr>
        <w:t>1. Petugas menyebutkan nama layanan dan nomor order sebelum mengambil barang.</w:t>
      </w:r>
    </w:p>
    <w:p>
      <w:pPr>
        <w:spacing w:after="80" w:line="264" w:lineRule="auto"/>
        <w:ind w:left="461" w:hanging="360"/>
      </w:pPr>
      <w:r>
        <w:rPr>
          <w:rFonts w:ascii="Arial" w:hAnsi="Arial" w:eastAsia="Arial"/>
          <w:color w:val="000000"/>
          <w:sz w:val="20"/>
        </w:rPr>
        <w:t>2. Label dipasang saat masih berada di hadapan customer atau pada kantong yang ditinggalkan dengan izin tertulis.</w:t>
      </w:r>
    </w:p>
    <w:p>
      <w:pPr>
        <w:spacing w:after="80" w:line="264" w:lineRule="auto"/>
        <w:ind w:left="461" w:hanging="360"/>
      </w:pPr>
      <w:r>
        <w:rPr>
          <w:rFonts w:ascii="Arial" w:hAnsi="Arial" w:eastAsia="Arial"/>
          <w:color w:val="000000"/>
          <w:sz w:val="20"/>
        </w:rPr>
        <w:t>3. Foto hanya memperlihatkan kantong tertutup dan label. Jangan memotret atau menyebarkan isi pakaian pribadi customer.</w:t>
      </w:r>
    </w:p>
    <w:p>
      <w:pPr>
        <w:spacing w:after="80" w:line="264" w:lineRule="auto"/>
        <w:ind w:left="461" w:hanging="360"/>
      </w:pPr>
      <w:r>
        <w:rPr>
          <w:rFonts w:ascii="Arial" w:hAnsi="Arial" w:eastAsia="Arial"/>
          <w:color w:val="000000"/>
          <w:sz w:val="20"/>
        </w:rPr>
        <w:t>4. Jika terdapat lebih dari satu kantong, setiap kantong mendapat suffix dan jumlah total kantong.</w:t>
      </w:r>
    </w:p>
    <w:p>
      <w:pPr>
        <w:spacing w:after="80" w:line="264" w:lineRule="auto"/>
        <w:ind w:left="461" w:hanging="360"/>
      </w:pPr>
      <w:r>
        <w:rPr>
          <w:rFonts w:ascii="Arial" w:hAnsi="Arial" w:eastAsia="Arial"/>
          <w:color w:val="000000"/>
          <w:sz w:val="20"/>
        </w:rPr>
        <w:t>5. Petugas melaporkan waktu pengambilan di grup internal. Mizi mengubah status maksimal saat petugas meninggalkan titik jemput.</w:t>
      </w:r>
    </w:p>
    <w:p>
      <w:pPr>
        <w:pStyle w:val="Heading2"/>
        <w:keepNext/>
      </w:pPr>
      <w:r>
        <w:t>Kondisi yang Menghentikan Penjemputan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6768"/>
      </w:tblGrid>
      <w:tr>
        <w:trPr>
          <w:tblHeader w:val="true"/>
        </w:trPr>
        <w:tc>
          <w:tcPr>
            <w:tcW w:type="dxa" w:w="34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Kondisi</w:t>
            </w:r>
          </w:p>
        </w:tc>
        <w:tc>
          <w:tcPr>
            <w:tcW w:type="dxa" w:w="676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Tindakan</w:t>
            </w:r>
          </w:p>
        </w:tc>
      </w:tr>
      <w:tr>
        <w:trPr>
          <w:cantSplit/>
        </w:trPr>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 atau kamar tidak cocok</w:t>
            </w:r>
          </w:p>
        </w:tc>
        <w:tc>
          <w:tcPr>
            <w:tcW w:type="dxa" w:w="67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Jangan ambil barang. Hubungi Mizi melalui grup internal.</w:t>
            </w:r>
          </w:p>
        </w:tc>
      </w:tr>
      <w:tr>
        <w:trPr>
          <w:cantSplit/>
        </w:trPr>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tersedia label sesuai nomor</w:t>
            </w:r>
          </w:p>
        </w:tc>
        <w:tc>
          <w:tcPr>
            <w:tcW w:type="dxa" w:w="67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Tunda pengambilan sampai label sah tersedia.</w:t>
            </w:r>
          </w:p>
        </w:tc>
      </w:tr>
      <w:tr>
        <w:trPr>
          <w:cantSplit/>
        </w:trPr>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kantong berbeda</w:t>
            </w:r>
          </w:p>
        </w:tc>
        <w:tc>
          <w:tcPr>
            <w:tcW w:type="dxa" w:w="67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Minta persetujuan customer di WA dan perbarui order sebelum dibawa.</w:t>
            </w:r>
          </w:p>
        </w:tc>
      </w:tr>
      <w:tr>
        <w:trPr>
          <w:cantSplit/>
        </w:trPr>
        <w:tc>
          <w:tcPr>
            <w:tcW w:type="dxa" w:w="34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ditinggal tanpa izin tertulis</w:t>
            </w:r>
          </w:p>
        </w:tc>
        <w:tc>
          <w:tcPr>
            <w:tcW w:type="dxa" w:w="67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Jangan ambil hanya berdasarkan pesan lisan orang lain.</w:t>
            </w:r>
          </w:p>
        </w:tc>
      </w:tr>
      <w:tr>
        <w:trPr>
          <w:cantSplit/>
        </w:trPr>
        <w:tc>
          <w:tcPr>
            <w:tcW w:type="dxa" w:w="34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 meminta bayar ke petugas</w:t>
            </w:r>
          </w:p>
        </w:tc>
        <w:tc>
          <w:tcPr>
            <w:tcW w:type="dxa" w:w="67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Arahkan ke QRIS resmi. Petugas tidak menerima uang atau transfer.</w:t>
            </w:r>
          </w:p>
        </w:tc>
      </w:tr>
    </w:tbl>
    <w:p>
      <w:pPr>
        <w:spacing w:after="0" w:before="40"/>
      </w:pPr>
    </w:p>
    <w:p>
      <w:pPr/>
      <w:r>
        <w:br w:type="page"/>
      </w:r>
    </w:p>
    <w:p>
      <w:pPr>
        <w:pStyle w:val="Heading1"/>
        <w:keepNext/>
      </w:pPr>
      <w:r>
        <w:t>7 Alur Customer Antar Langsung</w:t>
      </w:r>
    </w:p>
    <w:p>
      <w:pPr>
        <w:spacing w:before="0" w:after="120" w:line="276" w:lineRule="auto"/>
        <w:jc w:val="left"/>
      </w:pPr>
      <w:r>
        <w:rPr>
          <w:rFonts w:ascii="Arial" w:hAnsi="Arial" w:eastAsia="Arial"/>
          <w:color w:val="000000"/>
          <w:sz w:val="21"/>
        </w:rPr>
        <w:t>Untuk order walk in, jejak customer dibuat di counter. Customer memindai QR check in yang membuka pesan siap kirim ke WA resmi. Customer hanya menekan kirim dan melengkapi identitas singkat; customer tidak mengisi spreadsheet.</w:t>
      </w:r>
    </w:p>
    <w:p>
      <w:pPr>
        <w:pStyle w:val="Heading2"/>
        <w:keepNext/>
      </w:pPr>
      <w:r>
        <w:t>Alur Ringkas Antar Langsung</w:t>
      </w:r>
    </w:p>
    <w:p>
      <w:pPr>
        <w:spacing w:before="0" w:after="120" w:line="276" w:lineRule="auto"/>
        <w:jc w:val="left"/>
      </w:pPr>
      <w:r>
        <w:rPr>
          <w:rFonts w:ascii="Arial" w:hAnsi="Arial" w:eastAsia="Arial"/>
          <w:color w:val="000000"/>
          <w:sz w:val="21"/>
        </w:rPr>
        <w:t>QR check in &gt; identifikasi customer &gt; label seri &gt; timbang dan foto &gt; input order &gt; resi diterima sebelum customer pergi &gt; proses &gt; pembayaran &gt; serah terima &gt; penutupan.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3"/>
        <w:gridCol w:w="1440"/>
        <w:gridCol w:w="5328"/>
        <w:gridCol w:w="1224"/>
        <w:gridCol w:w="1728"/>
      </w:tblGrid>
      <w:tr>
        <w:trPr>
          <w:tblHeader w:val="true"/>
        </w:trPr>
        <w:tc>
          <w:tcPr>
            <w:tcW w:type="dxa" w:w="5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No</w:t>
            </w:r>
          </w:p>
        </w:tc>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PIC</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Prosedur</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Bukti</w:t>
            </w:r>
          </w:p>
        </w:tc>
        <w:tc>
          <w:tcPr>
            <w:tcW w:type="dxa" w:w="17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Status</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Memindai QR check in di counter dan mengirim pesan ke WA resmi. Isi minimum adalah nama, kamar atau Umum, nomor WA, dan jumlah kantong.</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Pesanan Masuk</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2</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Mencocokkan customer sebagai penghuni, tamu, atau umum. Catat tanggal check out jika berlaku dan pilihan pengambilan atau pengantaran.</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E1 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Pesanan Masuk</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3</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Mengambil label seri berikutnya dari stok aktif. Pasang label sebelum kantong dipindahkan ke belakang counter atau area kerja.</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E3</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4</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Menghitung kantong dan mencatat barang khusus. Jika beberapa kantong memiliki paket berbeda, buat nomor order terpisah.</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 E3</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5</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atau Operator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Menolkan timbangan, menimbang, dan mengambil satu foto yang memperlihatkan label bersama angka timbangan.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E5</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6</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Memasukkan paket, berat, tarif, total, target selesai, pembayaran, dan metode pengembalian ke tracker.</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Diterima Laundry</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7</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Mengirim resi WA bernomor kepada customer. Customer meninggalkan counter setelah menerima resi dan memeriksa identitas, berat, serta paket.</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E6</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Diproses</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8</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Mizi dan Owner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membayar melalui QRIS resmi atau cash sesuai pengecualian. Cash wajib memakai kuitansi dan status settlement terpisah.</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E7 atau E10</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Status bayar sesuai metode</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9</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Operator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Memproses, menjaga label, melakukan QC, mengemas, dan memindahkan order ke rak Siap.</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E3 dan status</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Diproses lalu Siap Diserahkan</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10</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Mengirim pemberitahuan siap dan memastikan jadwal serah sebelum check out untuk penghuni atau tamu.</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WA resmi</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Siap Diserahkan</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11</w:t>
            </w:r>
          </w:p>
        </w:tc>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atau Petugas</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Mencocokkan nomor order, pembayaran, dan penerima saat pengambilan atau pengantaran.</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Label E7</w:t>
            </w:r>
          </w:p>
        </w:tc>
        <w:tc>
          <w:tcPr>
            <w:tcW w:type="dxa" w:w="17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Dalam Pengantaran bila diantar</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12</w:t>
            </w:r>
          </w:p>
        </w:tc>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dan 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mengonfirmasi DITERIMA. Mizi menyimpan bukti dan menutup order.</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E8 E2</w:t>
            </w:r>
          </w:p>
        </w:tc>
        <w:tc>
          <w:tcPr>
            <w:tcW w:type="dxa" w:w="17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Selesai</w:t>
            </w:r>
          </w:p>
        </w:tc>
      </w:tr>
    </w:tbl>
    <w:p>
      <w:pPr>
        <w:spacing w:after="0" w:before="40"/>
      </w:pPr>
    </w:p>
    <w:p>
      <w:pPr>
        <w:pStyle w:val="Heading2"/>
        <w:keepNext/>
      </w:pPr>
      <w:r>
        <w:t>Aturan Label di Counter</w:t>
      </w:r>
    </w:p>
    <w:p>
      <w:pPr>
        <w:spacing w:after="80" w:line="264" w:lineRule="auto"/>
        <w:ind w:left="461" w:hanging="360"/>
      </w:pPr>
      <w:r>
        <w:rPr>
          <w:rFonts w:ascii="Arial" w:hAnsi="Arial" w:eastAsia="Arial"/>
          <w:color w:val="000000"/>
          <w:sz w:val="20"/>
        </w:rPr>
        <w:t>1. Stok label aktif diletakkan di counter dalam urutan nomor dan tidak boleh diambil dari tengah tanpa alasan.</w:t>
      </w:r>
    </w:p>
    <w:p>
      <w:pPr>
        <w:spacing w:after="80" w:line="264" w:lineRule="auto"/>
        <w:ind w:left="461" w:hanging="360"/>
      </w:pPr>
      <w:r>
        <w:rPr>
          <w:rFonts w:ascii="Arial" w:hAnsi="Arial" w:eastAsia="Arial"/>
          <w:color w:val="000000"/>
          <w:sz w:val="20"/>
        </w:rPr>
        <w:t>2. Nomor label ditulis pada tracker dan resi yang sama. Nama customer tidak perlu dicetak besar pada label fisik.</w:t>
      </w:r>
    </w:p>
    <w:p>
      <w:pPr>
        <w:spacing w:after="80" w:line="264" w:lineRule="auto"/>
        <w:ind w:left="461" w:hanging="360"/>
      </w:pPr>
      <w:r>
        <w:rPr>
          <w:rFonts w:ascii="Arial" w:hAnsi="Arial" w:eastAsia="Arial"/>
          <w:color w:val="000000"/>
          <w:sz w:val="20"/>
        </w:rPr>
        <w:t>3. Setiap kantong diberi suffix. Contoh tiga kantong adalah LDR-0001-A/3, LDR-0001-B/3, dan LDR-0001-C/3.</w:t>
      </w:r>
    </w:p>
    <w:p>
      <w:pPr>
        <w:spacing w:after="80" w:line="264" w:lineRule="auto"/>
        <w:ind w:left="461" w:hanging="360"/>
      </w:pPr>
      <w:r>
        <w:rPr>
          <w:rFonts w:ascii="Arial" w:hAnsi="Arial" w:eastAsia="Arial"/>
          <w:color w:val="000000"/>
          <w:sz w:val="20"/>
        </w:rPr>
        <w:t>4. Untuk layanan kiloan, foto menggunakan kantong tertutup. Untuk layanan per item, jumlah dan jenis item dicatat tanpa mempublikasikan foto yang tidak diperlukan.</w:t>
      </w:r>
    </w:p>
    <w:p>
      <w:pPr>
        <w:spacing w:after="80" w:line="264" w:lineRule="auto"/>
        <w:ind w:left="461" w:hanging="360"/>
      </w:pPr>
      <w:r>
        <w:rPr>
          <w:rFonts w:ascii="Arial" w:hAnsi="Arial" w:eastAsia="Arial"/>
          <w:color w:val="000000"/>
          <w:sz w:val="20"/>
        </w:rPr>
        <w:t>5. Barang yang berada di area kerja tanpa label dipindahkan ke rak Tertahan dan tidak diproses sebelum identitas ditemukan.</w:t>
      </w:r>
    </w:p>
    <w:p>
      <w:pPr>
        <w:pStyle w:val="Heading2"/>
        <w:keepNext/>
      </w:pPr>
      <w:r>
        <w:t>Customer Tanpa Ponsel atau WA</w:t>
      </w:r>
    </w:p>
    <w:p>
      <w:pPr>
        <w:spacing w:before="0" w:after="120" w:line="276" w:lineRule="auto"/>
        <w:jc w:val="left"/>
      </w:pPr>
      <w:r>
        <w:rPr>
          <w:rFonts w:ascii="Arial" w:hAnsi="Arial" w:eastAsia="Arial"/>
          <w:color w:val="000000"/>
          <w:sz w:val="21"/>
        </w:rPr>
        <w:t>Kasus tanpa WA harus menjadi pengecualian, bukan cara normal. Mizi menggunakan kuitansi dua rangkap bernomor sama dengan label. Satu lembar diberikan kepada customer dan satu lembar disimpan. Foto timbang, tracker, label, serta CCTV counter menjadi E9. Closing harian harus menyebutkan jumlah dan nomor order tanpa WA.</w:t>
      </w:r>
    </w:p>
    <w:p>
      <w:pPr>
        <w:pStyle w:val="Heading2"/>
        <w:keepNext/>
      </w:pPr>
      <w:r>
        <w:t>Cara Owner Memastikan Walk In Dicatat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4608"/>
        <w:gridCol w:w="3024"/>
      </w:tblGrid>
      <w:tr>
        <w:trPr>
          <w:tblHeader w:val="true"/>
        </w:trPr>
        <w:tc>
          <w:tcPr>
            <w:tcW w:type="dxa" w:w="25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Pembanding</w:t>
            </w:r>
          </w:p>
        </w:tc>
        <w:tc>
          <w:tcPr>
            <w:tcW w:type="dxa" w:w="460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Harus Cocok dengan</w:t>
            </w:r>
          </w:p>
        </w:tc>
        <w:tc>
          <w:tcPr>
            <w:tcW w:type="dxa" w:w="30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Jika Berbeda</w:t>
            </w:r>
          </w:p>
        </w:tc>
      </w:tr>
      <w:tr>
        <w:trPr>
          <w:cantSplit/>
        </w:trPr>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pesan QR check in</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order Antar Langsung ditambah penolakan atau pembatalan terdokumentasi</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menjelaskan nomor customer dan alasan pada hari yang sama</w:t>
            </w:r>
          </w:p>
        </w:tc>
      </w:tr>
      <w:tr>
        <w:trPr>
          <w:cantSplit/>
        </w:trPr>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Rentang label terpakai</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tercatat ditambah label VOID</w:t>
            </w:r>
          </w:p>
        </w:tc>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Cari nomor yang hilang dan periksa CCTV</w:t>
            </w:r>
          </w:p>
        </w:tc>
      </w:tr>
      <w:tr>
        <w:trPr>
          <w:cantSplit/>
        </w:trPr>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foto timbang</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order yang sudah Diterima Laundry</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tanpa foto tidak boleh diproses</w:t>
            </w:r>
          </w:p>
        </w:tc>
      </w:tr>
      <w:tr>
        <w:trPr>
          <w:cantSplit/>
        </w:trPr>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Barang pada rak</w:t>
            </w:r>
          </w:p>
        </w:tc>
        <w:tc>
          <w:tcPr>
            <w:tcW w:type="dxa" w:w="460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order terbuka menurut status</w:t>
            </w:r>
          </w:p>
        </w:tc>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Lakukan hitung fisik berdasarkan nomor label</w:t>
            </w:r>
          </w:p>
        </w:tc>
      </w:tr>
      <w:tr>
        <w:trPr>
          <w:cantSplit/>
        </w:trPr>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Pembayaran masuk</w:t>
            </w:r>
          </w:p>
        </w:tc>
        <w:tc>
          <w:tcPr>
            <w:tcW w:type="dxa" w:w="460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berstatus Lunas Terverifikasi</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Status dikoreksi dan selisih diinvestigasi</w:t>
            </w:r>
          </w:p>
        </w:tc>
      </w:tr>
    </w:tbl>
    <w:p>
      <w:pPr>
        <w:spacing w:after="0" w:before="40"/>
      </w:pPr>
    </w:p>
    <w:p>
      <w:pPr>
        <w:pStyle w:val="Heading1"/>
        <w:keepNext/>
      </w:pPr>
      <w:r>
        <w:t>8 Proses Bersama Setelah Penerimaan</w:t>
      </w:r>
    </w:p>
    <w:p>
      <w:pPr>
        <w:spacing w:before="0" w:after="120" w:line="276" w:lineRule="auto"/>
        <w:jc w:val="left"/>
      </w:pPr>
      <w:r>
        <w:rPr>
          <w:rFonts w:ascii="Arial" w:hAnsi="Arial" w:eastAsia="Arial"/>
          <w:color w:val="000000"/>
          <w:sz w:val="21"/>
        </w:rPr>
        <w:t>Bagian ini berlaku untuk kedua jalur order. Versi ini mengatur ketertelusuran barang dan administrasi selama proses. Petunjuk teknis bahan, suhu, noda, dan mesin akan ditempatkan pada SOP teknis terpisah.</w:t>
      </w:r>
    </w:p>
    <w:p>
      <w:pPr>
        <w:spacing w:after="80" w:line="264" w:lineRule="auto"/>
        <w:ind w:left="461" w:hanging="360"/>
      </w:pPr>
      <w:r>
        <w:rPr>
          <w:rFonts w:ascii="Arial" w:hAnsi="Arial" w:eastAsia="Arial"/>
          <w:color w:val="000000"/>
          <w:sz w:val="20"/>
        </w:rPr>
        <w:t>1. Operator hanya mengambil order dari rak Diterima jika nomor label, data, foto timbang, dan paket sudah lengkap.</w:t>
      </w:r>
    </w:p>
    <w:p>
      <w:pPr>
        <w:spacing w:after="80" w:line="264" w:lineRule="auto"/>
        <w:ind w:left="461" w:hanging="360"/>
      </w:pPr>
      <w:r>
        <w:rPr>
          <w:rFonts w:ascii="Arial" w:hAnsi="Arial" w:eastAsia="Arial"/>
          <w:color w:val="000000"/>
          <w:sz w:val="20"/>
        </w:rPr>
        <w:t>2. Jika satu mesin memuat beberapa customer, setiap order harus tetap berada dalam kantong jaring yang berbeda dan berlabel. Jika hal ini tidak aman untuk jenis pakaian tertentu, order diproses terpisah.</w:t>
      </w:r>
    </w:p>
    <w:p>
      <w:pPr>
        <w:spacing w:after="80" w:line="264" w:lineRule="auto"/>
        <w:ind w:left="461" w:hanging="360"/>
      </w:pPr>
      <w:r>
        <w:rPr>
          <w:rFonts w:ascii="Arial" w:hAnsi="Arial" w:eastAsia="Arial"/>
          <w:color w:val="000000"/>
          <w:sz w:val="20"/>
        </w:rPr>
        <w:t>3. Label atau kartu kerja mengikuti order saat pencucian, pengeringan, pelipatan, pengemasan, dan penyimpanan.</w:t>
      </w:r>
    </w:p>
    <w:p>
      <w:pPr>
        <w:spacing w:after="80" w:line="264" w:lineRule="auto"/>
        <w:ind w:left="461" w:hanging="360"/>
      </w:pPr>
      <w:r>
        <w:rPr>
          <w:rFonts w:ascii="Arial" w:hAnsi="Arial" w:eastAsia="Arial"/>
          <w:color w:val="000000"/>
          <w:sz w:val="20"/>
        </w:rPr>
        <w:t>4. Operator memperbarui status melalui Mizi ketika order mulai dikerjakan dan ketika QC selesai.</w:t>
      </w:r>
    </w:p>
    <w:p>
      <w:pPr>
        <w:spacing w:after="80" w:line="264" w:lineRule="auto"/>
        <w:ind w:left="461" w:hanging="360"/>
      </w:pPr>
      <w:r>
        <w:rPr>
          <w:rFonts w:ascii="Arial" w:hAnsi="Arial" w:eastAsia="Arial"/>
          <w:color w:val="000000"/>
          <w:sz w:val="20"/>
        </w:rPr>
        <w:t>5. QC memeriksa kecocokan nomor, jumlah kantong, jenis layanan, kekeringan, kerapian, dan catatan khusus customer.</w:t>
      </w:r>
    </w:p>
    <w:p>
      <w:pPr>
        <w:spacing w:after="80" w:line="264" w:lineRule="auto"/>
        <w:ind w:left="461" w:hanging="360"/>
      </w:pPr>
      <w:r>
        <w:rPr>
          <w:rFonts w:ascii="Arial" w:hAnsi="Arial" w:eastAsia="Arial"/>
          <w:color w:val="000000"/>
          <w:sz w:val="20"/>
        </w:rPr>
        <w:t>6. Paket yang selesai diberi label utama yang terlihat dan ditempatkan pada rak Siap Diserahkan menurut nomor order.</w:t>
      </w:r>
    </w:p>
    <w:p>
      <w:pPr>
        <w:spacing w:after="80" w:line="264" w:lineRule="auto"/>
        <w:ind w:left="461" w:hanging="360"/>
      </w:pPr>
      <w:r>
        <w:rPr>
          <w:rFonts w:ascii="Arial" w:hAnsi="Arial" w:eastAsia="Arial"/>
          <w:color w:val="000000"/>
          <w:sz w:val="20"/>
        </w:rPr>
        <w:t>7. Order yang menemukan masalah dipindahkan ke rak Tertahan, tidak disembunyikan dalam rak proses, dan dilaporkan pada hari yang sama.</w:t>
      </w:r>
    </w:p>
    <w:p>
      <w:pPr>
        <w:pStyle w:val="Heading2"/>
        <w:keepNext/>
      </w:pPr>
      <w:r>
        <w:t>Checklist QC Administratif</w:t>
      </w:r>
    </w:p>
    <w:p>
      <w:pPr>
        <w:spacing w:after="60"/>
        <w:ind w:left="288" w:hanging="288"/>
      </w:pPr>
      <w:r>
        <w:rPr>
          <w:rFonts w:ascii="Arial" w:hAnsi="Arial" w:eastAsia="Arial"/>
          <w:color w:val="000000"/>
          <w:sz w:val="20"/>
        </w:rPr>
        <w:t>[ ] Nomor pada kemasan sama dengan tracker dan label proses</w:t>
      </w:r>
    </w:p>
    <w:p>
      <w:pPr>
        <w:spacing w:after="60"/>
        <w:ind w:left="288" w:hanging="288"/>
      </w:pPr>
      <w:r>
        <w:rPr>
          <w:rFonts w:ascii="Arial" w:hAnsi="Arial" w:eastAsia="Arial"/>
          <w:color w:val="000000"/>
          <w:sz w:val="20"/>
        </w:rPr>
        <w:t>[ ] Jumlah paket atau kantong akhir sudah sesuai</w:t>
      </w:r>
    </w:p>
    <w:p>
      <w:pPr>
        <w:spacing w:after="60"/>
        <w:ind w:left="288" w:hanging="288"/>
      </w:pPr>
      <w:r>
        <w:rPr>
          <w:rFonts w:ascii="Arial" w:hAnsi="Arial" w:eastAsia="Arial"/>
          <w:color w:val="000000"/>
          <w:sz w:val="20"/>
        </w:rPr>
        <w:t>[ ] Layanan dan catatan khusus sudah dilaksanakan</w:t>
      </w:r>
    </w:p>
    <w:p>
      <w:pPr>
        <w:spacing w:after="60"/>
        <w:ind w:left="288" w:hanging="288"/>
      </w:pPr>
      <w:r>
        <w:rPr>
          <w:rFonts w:ascii="Arial" w:hAnsi="Arial" w:eastAsia="Arial"/>
          <w:color w:val="000000"/>
          <w:sz w:val="20"/>
        </w:rPr>
        <w:t>[ ] Target selesai dan risiko check out sudah diperiksa</w:t>
      </w:r>
    </w:p>
    <w:p>
      <w:pPr>
        <w:spacing w:after="60"/>
        <w:ind w:left="288" w:hanging="288"/>
      </w:pPr>
      <w:r>
        <w:rPr>
          <w:rFonts w:ascii="Arial" w:hAnsi="Arial" w:eastAsia="Arial"/>
          <w:color w:val="000000"/>
          <w:sz w:val="20"/>
        </w:rPr>
        <w:t>[ ] Status diubah menjadi Siap Diserahkan dengan waktu dan petugas</w:t>
      </w:r>
    </w:p>
    <w:p>
      <w:pPr>
        <w:spacing w:after="60"/>
        <w:ind w:left="288" w:hanging="288"/>
      </w:pPr>
      <w:r>
        <w:rPr>
          <w:rFonts w:ascii="Arial" w:hAnsi="Arial" w:eastAsia="Arial"/>
          <w:color w:val="000000"/>
          <w:sz w:val="20"/>
        </w:rPr>
        <w:t>[ ] Pesan siap dikirim ke WA resmi customer</w:t>
      </w:r>
    </w:p>
    <w:p>
      <w:pPr>
        <w:pStyle w:val="Heading1"/>
        <w:keepNext/>
      </w:pPr>
      <w:r>
        <w:t>9 Pembayaran dan Verifikasi Setoran</w:t>
      </w:r>
    </w:p>
    <w:p>
      <w:pPr>
        <w:pStyle w:val="Heading2"/>
        <w:keepNext/>
      </w:pPr>
      <w:r>
        <w:t>Kebijakan Pembayaran</w:t>
      </w:r>
    </w:p>
    <w:p>
      <w:pPr>
        <w:pStyle w:val="ListBullet"/>
        <w:spacing w:after="60" w:line="264" w:lineRule="auto"/>
        <w:ind w:left="360" w:hanging="216"/>
      </w:pPr>
      <w:r>
        <w:rPr>
          <w:rFonts w:ascii="Arial" w:hAnsi="Arial" w:eastAsia="Arial"/>
          <w:color w:val="000000"/>
          <w:sz w:val="20"/>
        </w:rPr>
        <w:t>Kanal utama dan standar adalah QRIS resmi Top Hills Laundry yang masuk ke rekening yang dikuasai Owner.</w:t>
      </w:r>
    </w:p>
    <w:p>
      <w:pPr>
        <w:pStyle w:val="ListBullet"/>
        <w:spacing w:after="60" w:line="264" w:lineRule="auto"/>
        <w:ind w:left="360" w:hanging="216"/>
      </w:pPr>
      <w:r>
        <w:rPr>
          <w:rFonts w:ascii="Arial" w:hAnsi="Arial" w:eastAsia="Arial"/>
          <w:color w:val="000000"/>
          <w:sz w:val="20"/>
        </w:rPr>
        <w:t>Transfer bank digunakan sebagai pengecualian. Customer mengirim bukti ke WA Business resmi dan mencantumkan nomor order.</w:t>
      </w:r>
    </w:p>
    <w:p>
      <w:pPr>
        <w:pStyle w:val="ListBullet"/>
        <w:spacing w:after="60" w:line="264" w:lineRule="auto"/>
        <w:ind w:left="360" w:hanging="216"/>
      </w:pPr>
      <w:r>
        <w:rPr>
          <w:rFonts w:ascii="Arial" w:hAnsi="Arial" w:eastAsia="Arial"/>
          <w:color w:val="000000"/>
          <w:sz w:val="20"/>
        </w:rPr>
        <w:t>Cash digunakan sebagai pengecualian dan hanya diterima melalui kuitansi resmi, cash box, closing, setoran, serta verifikasi Owner sebagaimana diatur pada Bagian 10.</w:t>
      </w:r>
    </w:p>
    <w:p>
      <w:pPr>
        <w:pStyle w:val="ListBullet"/>
        <w:spacing w:after="60" w:line="264" w:lineRule="auto"/>
        <w:ind w:left="360" w:hanging="216"/>
      </w:pPr>
      <w:r>
        <w:rPr>
          <w:rFonts w:ascii="Arial" w:hAnsi="Arial" w:eastAsia="Arial"/>
          <w:color w:val="000000"/>
          <w:sz w:val="20"/>
        </w:rPr>
        <w:t>Mizi boleh mencatat bahwa bukti pembayaran noncash telah diterima, tetapi tidak boleh mengubah status menjadi Lunas Terverifikasi sebelum dana terlihat pada mutasi.</w:t>
      </w:r>
    </w:p>
    <w:p>
      <w:pPr>
        <w:pStyle w:val="ListBullet"/>
        <w:spacing w:after="60" w:line="264" w:lineRule="auto"/>
        <w:ind w:left="360" w:hanging="216"/>
      </w:pPr>
      <w:r>
        <w:rPr>
          <w:rFonts w:ascii="Arial" w:hAnsi="Arial" w:eastAsia="Arial"/>
          <w:color w:val="000000"/>
          <w:sz w:val="20"/>
        </w:rPr>
        <w:t>Pembayaran ke akun pribadi petugas tidak diterima dalam kondisi apa pun.</w:t>
      </w:r>
    </w:p>
    <w:p>
      <w:pPr>
        <w:pStyle w:val="ListBullet"/>
        <w:spacing w:after="60" w:line="264" w:lineRule="auto"/>
        <w:ind w:left="360" w:hanging="216"/>
      </w:pPr>
      <w:r>
        <w:rPr>
          <w:rFonts w:ascii="Arial" w:hAnsi="Arial" w:eastAsia="Arial"/>
          <w:color w:val="000000"/>
          <w:sz w:val="20"/>
        </w:rPr>
        <w:t>Diskon, pembatalan berbayar, pengembalian dana, atau koreksi tagihan membutuhkan jejak persetujuan Owner.</w:t>
      </w:r>
    </w:p>
    <w:p>
      <w:pPr>
        <w:pStyle w:val="Heading2"/>
        <w:keepNext/>
      </w:pPr>
      <w:r>
        <w:t>Prosedur QRIS</w:t>
      </w:r>
    </w:p>
    <w:p>
      <w:pPr>
        <w:spacing w:after="80" w:line="264" w:lineRule="auto"/>
        <w:ind w:left="461" w:hanging="360"/>
      </w:pPr>
      <w:r>
        <w:rPr>
          <w:rFonts w:ascii="Arial" w:hAnsi="Arial" w:eastAsia="Arial"/>
          <w:color w:val="000000"/>
          <w:sz w:val="20"/>
        </w:rPr>
        <w:t>1. Mizi mengirim QRIS resmi atau mengarahkan customer ke QRIS yang terpasang di counter.</w:t>
      </w:r>
    </w:p>
    <w:p>
      <w:pPr>
        <w:spacing w:after="80" w:line="264" w:lineRule="auto"/>
        <w:ind w:left="461" w:hanging="360"/>
      </w:pPr>
      <w:r>
        <w:rPr>
          <w:rFonts w:ascii="Arial" w:hAnsi="Arial" w:eastAsia="Arial"/>
          <w:color w:val="000000"/>
          <w:sz w:val="20"/>
        </w:rPr>
        <w:t>2. Customer membayar sesuai total pada resi dan menyebutkan nomor order jika kanal memungkinkan.</w:t>
      </w:r>
    </w:p>
    <w:p>
      <w:pPr>
        <w:spacing w:after="80" w:line="264" w:lineRule="auto"/>
        <w:ind w:left="461" w:hanging="360"/>
      </w:pPr>
      <w:r>
        <w:rPr>
          <w:rFonts w:ascii="Arial" w:hAnsi="Arial" w:eastAsia="Arial"/>
          <w:color w:val="000000"/>
          <w:sz w:val="20"/>
        </w:rPr>
        <w:t>3. Mizi mencatat waktu serta metode pembayaran sebagai Menunggu Verifikasi.</w:t>
      </w:r>
    </w:p>
    <w:p>
      <w:pPr>
        <w:spacing w:after="80" w:line="264" w:lineRule="auto"/>
        <w:ind w:left="461" w:hanging="360"/>
      </w:pPr>
      <w:r>
        <w:rPr>
          <w:rFonts w:ascii="Arial" w:hAnsi="Arial" w:eastAsia="Arial"/>
          <w:color w:val="000000"/>
          <w:sz w:val="20"/>
        </w:rPr>
        <w:t>4. Owner atau akses keuangan mencocokkan nominal, waktu, dan data merchant pada mutasi.</w:t>
      </w:r>
    </w:p>
    <w:p>
      <w:pPr>
        <w:spacing w:after="80" w:line="264" w:lineRule="auto"/>
        <w:ind w:left="461" w:hanging="360"/>
      </w:pPr>
      <w:r>
        <w:rPr>
          <w:rFonts w:ascii="Arial" w:hAnsi="Arial" w:eastAsia="Arial"/>
          <w:color w:val="000000"/>
          <w:sz w:val="20"/>
        </w:rPr>
        <w:t>5. Setelah cocok, status diubah menjadi Lunas Terverifikasi. Jika tidak cocok, order tetap Menunggu Verifikasi.</w:t>
      </w:r>
    </w:p>
    <w:p>
      <w:pPr>
        <w:pStyle w:val="Heading2"/>
        <w:keepNext/>
      </w:pPr>
      <w:r>
        <w:t>Prosedur Transfer Bank Pengecualian</w:t>
      </w:r>
    </w:p>
    <w:p>
      <w:pPr>
        <w:spacing w:after="80" w:line="264" w:lineRule="auto"/>
        <w:ind w:left="461" w:hanging="360"/>
      </w:pPr>
      <w:r>
        <w:rPr>
          <w:rFonts w:ascii="Arial" w:hAnsi="Arial" w:eastAsia="Arial"/>
          <w:color w:val="000000"/>
          <w:sz w:val="20"/>
        </w:rPr>
        <w:t>1. Mizi mengirim rekening resmi yang telah ditetapkan Owner. Rekening pribadi petugas tidak boleh digunakan.</w:t>
      </w:r>
    </w:p>
    <w:p>
      <w:pPr>
        <w:spacing w:after="80" w:line="264" w:lineRule="auto"/>
        <w:ind w:left="461" w:hanging="360"/>
      </w:pPr>
      <w:r>
        <w:rPr>
          <w:rFonts w:ascii="Arial" w:hAnsi="Arial" w:eastAsia="Arial"/>
          <w:color w:val="000000"/>
          <w:sz w:val="20"/>
        </w:rPr>
        <w:t>2. Customer mengirim bukti transfer pada percakapan WA resmi dan menuliskan nomor order.</w:t>
      </w:r>
    </w:p>
    <w:p>
      <w:pPr>
        <w:spacing w:after="80" w:line="264" w:lineRule="auto"/>
        <w:ind w:left="461" w:hanging="360"/>
      </w:pPr>
      <w:r>
        <w:rPr>
          <w:rFonts w:ascii="Arial" w:hAnsi="Arial" w:eastAsia="Arial"/>
          <w:color w:val="000000"/>
          <w:sz w:val="20"/>
        </w:rPr>
        <w:t>3. Mizi meneruskan format pemeriksaan dalam grup internal jika dibutuhkan, tanpa menyatakan pembayaran sudah lunas.</w:t>
      </w:r>
    </w:p>
    <w:p>
      <w:pPr>
        <w:spacing w:after="80" w:line="264" w:lineRule="auto"/>
        <w:ind w:left="461" w:hanging="360"/>
      </w:pPr>
      <w:r>
        <w:rPr>
          <w:rFonts w:ascii="Arial" w:hAnsi="Arial" w:eastAsia="Arial"/>
          <w:color w:val="000000"/>
          <w:sz w:val="20"/>
        </w:rPr>
        <w:t>4. Owner memeriksa mutasi rekening. Screenshot customer hanya menjadi petunjuk pencarian.</w:t>
      </w:r>
    </w:p>
    <w:p>
      <w:pPr>
        <w:spacing w:after="80" w:line="264" w:lineRule="auto"/>
        <w:ind w:left="461" w:hanging="360"/>
      </w:pPr>
      <w:r>
        <w:rPr>
          <w:rFonts w:ascii="Arial" w:hAnsi="Arial" w:eastAsia="Arial"/>
          <w:color w:val="000000"/>
          <w:sz w:val="20"/>
        </w:rPr>
        <w:t>5. Mizi menutup verifikasi setelah menerima konfirmasi Owner dan menyimpan referensinya pada order.</w:t>
      </w:r>
    </w:p>
    <w:p>
      <w:pPr>
        <w:pStyle w:val="Heading2"/>
        <w:keepNext/>
      </w:pPr>
      <w:r>
        <w:t>Rekonsiliasi Pembayaran</w:t>
      </w:r>
    </w:p>
    <w:p>
      <w:pPr>
        <w:spacing w:before="0" w:after="120" w:line="276" w:lineRule="auto"/>
        <w:jc w:val="left"/>
      </w:pPr>
      <w:r>
        <w:rPr>
          <w:rFonts w:ascii="Arial" w:hAnsi="Arial" w:eastAsia="Arial"/>
          <w:color w:val="000000"/>
          <w:sz w:val="21"/>
        </w:rPr>
        <w:t>Jumlah rupiah order berstatus Lunas Terverifikasi harus sama dengan jumlah mutasi QRIS dan transfer resmi yang dipasangkan ke nomor order pada periode yang sama. Order Lunas Cash direkonsiliasi melalui kuitansi, uang fisik, bukti setor, dan mutasi rekening. Selisih tidak boleh ditutup dengan penjelasan lisan. Mizi mencatat nomor order, nominal, sebab sementara, dan tindak lanjut.</w:t>
      </w:r>
    </w:p>
    <w:p>
      <w:pPr/>
      <w:r>
        <w:br w:type="page"/>
      </w:r>
    </w:p>
    <w:p>
      <w:pPr>
        <w:pStyle w:val="Heading1"/>
        <w:keepNext/>
      </w:pPr>
      <w:r>
        <w:t>10 Settlement Cash dan Setoran Harian</w:t>
      </w:r>
    </w:p>
    <w:p>
      <w:pPr>
        <w:spacing w:before="0" w:after="120" w:line="276" w:lineRule="auto"/>
        <w:jc w:val="left"/>
      </w:pPr>
      <w:r>
        <w:rPr>
          <w:rFonts w:ascii="Arial" w:hAnsi="Arial" w:eastAsia="Arial"/>
          <w:color w:val="000000"/>
          <w:sz w:val="21"/>
        </w:rPr>
        <w:t>Dalam bagian ini, cash berarti uang tunai yang diterima dari customer. QRIS tetap menjadi metode utama. Cash hanya diterima sebagai pengecualian melalui order resmi, kuitansi bernomor, penyimpanan terkunci, closing, setoran ke rekening resmi, dan verifikasi Owner.</w:t>
      </w:r>
    </w:p>
    <w:p>
      <w:pPr>
        <w:spacing w:before="0" w:after="120" w:line="276" w:lineRule="auto"/>
        <w:jc w:val="left"/>
      </w:pPr>
      <w:r>
        <w:rPr>
          <w:rFonts w:ascii="Arial" w:hAnsi="Arial" w:eastAsia="Arial"/>
          <w:color w:val="000000"/>
          <w:sz w:val="21"/>
        </w:rPr>
        <w:t>Customer dianggap sudah membayar setelah menerima kuitansi resmi. Status settlement internal tetap Belum Disetor atau Sudah Disetor sampai Owner menemukan dana pada mutasi. Keterlambatan setoran tidak boleh mengubah kewajiban customer menjadi belum bayar.</w:t>
      </w:r>
    </w:p>
    <w:p>
      <w:pPr>
        <w:pStyle w:val="Heading2"/>
        <w:keepNext/>
      </w:pPr>
      <w:r>
        <w:t>Prinsip dan Batas Penerimaan Cash</w:t>
      </w:r>
    </w:p>
    <w:p>
      <w:pPr>
        <w:pStyle w:val="ListBullet"/>
        <w:spacing w:after="60" w:line="264" w:lineRule="auto"/>
        <w:ind w:left="360" w:hanging="216"/>
      </w:pPr>
      <w:r>
        <w:rPr>
          <w:rFonts w:ascii="Arial" w:hAnsi="Arial" w:eastAsia="Arial"/>
          <w:color w:val="000000"/>
          <w:sz w:val="20"/>
        </w:rPr>
        <w:t>Mizi menawarkan QRIS lebih dahulu. Cash diterima jika customer memilih cash, QRIS bermasalah, atau customer tidak dapat menggunakan pembayaran digital.</w:t>
      </w:r>
    </w:p>
    <w:p>
      <w:pPr>
        <w:pStyle w:val="ListBullet"/>
        <w:spacing w:after="60" w:line="264" w:lineRule="auto"/>
        <w:ind w:left="360" w:hanging="216"/>
      </w:pPr>
      <w:r>
        <w:rPr>
          <w:rFonts w:ascii="Arial" w:hAnsi="Arial" w:eastAsia="Arial"/>
          <w:color w:val="000000"/>
          <w:sz w:val="20"/>
        </w:rPr>
        <w:t>Cash hanya boleh diterima setelah nomor order dan total tagihan final tersedia. Cash di awal penjemputan tidak diterima untuk layanan kiloan karena berat belum ditetapkan.</w:t>
      </w:r>
    </w:p>
    <w:p>
      <w:pPr>
        <w:pStyle w:val="ListBullet"/>
        <w:spacing w:after="60" w:line="264" w:lineRule="auto"/>
        <w:ind w:left="360" w:hanging="216"/>
      </w:pPr>
      <w:r>
        <w:rPr>
          <w:rFonts w:ascii="Arial" w:hAnsi="Arial" w:eastAsia="Arial"/>
          <w:color w:val="000000"/>
          <w:sz w:val="20"/>
        </w:rPr>
        <w:t>Penerimaan cash dilakukan di counter. Penerimaan di kamar hanya diperbolehkan saat serah terima laundry dan harus memakai kuitansi yang sudah dialokasikan kepada order tersebut.</w:t>
      </w:r>
    </w:p>
    <w:p>
      <w:pPr>
        <w:pStyle w:val="ListBullet"/>
        <w:spacing w:after="60" w:line="264" w:lineRule="auto"/>
        <w:ind w:left="360" w:hanging="216"/>
      </w:pPr>
      <w:r>
        <w:rPr>
          <w:rFonts w:ascii="Arial" w:hAnsi="Arial" w:eastAsia="Arial"/>
          <w:color w:val="000000"/>
          <w:sz w:val="20"/>
        </w:rPr>
        <w:t>Hasil cash laundry disetor utuh. Pembelian bahan, uang makan, ongkos antar, kasbon, refund, dan biaya lain menggunakan petty cash atau pembayaran terpisah yang disetujui Owner.</w:t>
      </w:r>
    </w:p>
    <w:p>
      <w:pPr>
        <w:pStyle w:val="ListBullet"/>
        <w:spacing w:after="60" w:line="264" w:lineRule="auto"/>
        <w:ind w:left="360" w:hanging="216"/>
      </w:pPr>
      <w:r>
        <w:rPr>
          <w:rFonts w:ascii="Arial" w:hAnsi="Arial" w:eastAsia="Arial"/>
          <w:color w:val="000000"/>
          <w:sz w:val="20"/>
        </w:rPr>
        <w:t>Mizi boleh menerima dan mencatat cash, tetapi tidak boleh memverifikasi settlement miliknya sendiri. Hanya Owner atau akses keuangan yang ditunjuk dapat menetapkan Terverifikasi Owner.</w:t>
      </w:r>
    </w:p>
    <w:p>
      <w:pPr>
        <w:pStyle w:val="ListBullet"/>
        <w:spacing w:after="60" w:line="264" w:lineRule="auto"/>
        <w:ind w:left="360" w:hanging="216"/>
      </w:pPr>
      <w:r>
        <w:rPr>
          <w:rFonts w:ascii="Arial" w:hAnsi="Arial" w:eastAsia="Arial"/>
          <w:color w:val="000000"/>
          <w:sz w:val="20"/>
        </w:rPr>
        <w:t>Target selisih adalah Rp0. Cash lebih atau kurang tetap dicatat sebagai Selisih dan tidak boleh disembunyikan melalui koreksi harga atau penghapusan order.</w:t>
      </w:r>
    </w:p>
    <w:p>
      <w:pPr>
        <w:pStyle w:val="Heading2"/>
        <w:keepNext/>
      </w:pPr>
      <w:r>
        <w:t>Pembagian Tanggung Jawab Settlement Cash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112"/>
        <w:gridCol w:w="3168"/>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Peran</w:t>
            </w:r>
          </w:p>
        </w:tc>
        <w:tc>
          <w:tcPr>
            <w:tcW w:type="dxa" w:w="51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Tugas</w:t>
            </w:r>
          </w:p>
        </w:tc>
        <w:tc>
          <w:tcPr>
            <w:tcW w:type="dxa" w:w="316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Batas Kewenangan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Customer</w:t>
            </w:r>
          </w:p>
        </w:tc>
        <w:tc>
          <w:tcPr>
            <w:tcW w:type="dxa" w:w="51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Membayar sesuai resi, menerima kuitansi, dan mengonfirmasi nominal</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menyerahkan cash tanpa nomor order atau kuitansi</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w:t>
            </w:r>
          </w:p>
        </w:tc>
        <w:tc>
          <w:tcPr>
            <w:tcW w:type="dxa" w:w="51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Menerima cash, menerbitkan kuitansi, mencatat, mengamankan, closing, dan menyiapkan setoran</w:t>
            </w:r>
          </w:p>
        </w:tc>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memverifikasi settlement, memakai cash, atau menghapus selisih</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Saksi Closing</w:t>
            </w:r>
          </w:p>
        </w:tc>
        <w:tc>
          <w:tcPr>
            <w:tcW w:type="dxa" w:w="51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Menghitung ulang cash, memeriksa kuitansi dan segel, lalu menandatangani form</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menandatangani sebelum melihat perhitungan</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Setor</w:t>
            </w:r>
          </w:p>
        </w:tc>
        <w:tc>
          <w:tcPr>
            <w:tcW w:type="dxa" w:w="51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Membawa amplop tersegel dan menyetor ke rekening resmi</w:t>
            </w:r>
          </w:p>
        </w:tc>
        <w:tc>
          <w:tcPr>
            <w:tcW w:type="dxa" w:w="316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membuka segel tanpa berita acara</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c>
          <w:tcPr>
            <w:tcW w:type="dxa" w:w="51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Menguasai rentang kuitansi, menetapkan petugas, memeriksa mutasi, dan memutuskan selisih</w:t>
            </w:r>
          </w:p>
        </w:tc>
        <w:tc>
          <w:tcPr>
            <w:tcW w:type="dxa" w:w="316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Tidak menandai selesai tanpa bukti yang cocok</w:t>
            </w:r>
          </w:p>
        </w:tc>
      </w:tr>
    </w:tbl>
    <w:p>
      <w:pPr>
        <w:spacing w:after="0" w:before="40"/>
      </w:pPr>
    </w:p>
    <w:p>
      <w:pPr>
        <w:pStyle w:val="Heading2"/>
        <w:keepNext/>
      </w:pPr>
      <w:r>
        <w:t>Prosedur Cash di Counter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3"/>
        <w:gridCol w:w="1584"/>
        <w:gridCol w:w="5328"/>
        <w:gridCol w:w="1296"/>
        <w:gridCol w:w="1512"/>
      </w:tblGrid>
      <w:tr>
        <w:trPr>
          <w:tblHeader w:val="true"/>
        </w:trPr>
        <w:tc>
          <w:tcPr>
            <w:tcW w:type="dxa" w:w="5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No</w:t>
            </w:r>
          </w:p>
        </w:tc>
        <w:tc>
          <w:tcPr>
            <w:tcW w:type="dxa" w:w="15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PIC</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Prosedur</w:t>
            </w:r>
          </w:p>
        </w:tc>
        <w:tc>
          <w:tcPr>
            <w:tcW w:type="dxa" w:w="12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Bukti</w:t>
            </w:r>
          </w:p>
        </w:tc>
        <w:tc>
          <w:tcPr>
            <w:tcW w:type="dxa" w:w="15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Status</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1</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Pastikan nomor order, total final, dan metode Cash sudah tercatat sebelum menerima uang.</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E2 E6</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Belum Bayar</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2</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Ambil nomor kuitansi berikutnya dari rentang aktif dan catat nomor tersebut pada order.</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Log kuitansi</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Belum Bayar</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3</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Customer</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Hitung uang di hadapan customer pada area counter yang terlihat CCTV. Konfirmasikan nominal secara lisan.</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CCTV</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Diterima</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4</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Isi kuitansi dua rangkap dengan nomor order, nominal, tanggal, jam, dan nama penerima. Berikan lembar asli kepada customer.</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E10</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Lunas Cash</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5</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Kirim konfirmasi dari WA resmi dan minta customer membalas BENAR atau KOREKSI atas nominal cash.</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E11</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Lunas Cash</w:t>
            </w:r>
          </w:p>
        </w:tc>
      </w:tr>
      <w:tr>
        <w:trPr>
          <w:cantSplit/>
        </w:trPr>
        <w:tc>
          <w:tcPr>
            <w:tcW w:type="dxa" w:w="5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6</w:t>
            </w:r>
          </w:p>
        </w:tc>
        <w:tc>
          <w:tcPr>
            <w:tcW w:type="dxa" w:w="15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Masukkan cash ke cash box. Uang kembalian hanya berasal dari float yang dicatat pada awal shift.</w:t>
            </w:r>
          </w:p>
        </w:tc>
        <w:tc>
          <w:tcPr>
            <w:tcW w:type="dxa" w:w="12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Log cash box</w:t>
            </w:r>
          </w:p>
        </w:tc>
        <w:tc>
          <w:tcPr>
            <w:tcW w:type="dxa" w:w="15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Belum Disetor</w:t>
            </w:r>
          </w:p>
        </w:tc>
      </w:tr>
      <w:tr>
        <w:trPr>
          <w:cantSplit/>
        </w:trPr>
        <w:tc>
          <w:tcPr>
            <w:tcW w:type="dxa" w:w="5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7</w:t>
            </w:r>
          </w:p>
        </w:tc>
        <w:tc>
          <w:tcPr>
            <w:tcW w:type="dxa" w:w="15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Perbarui tracker saat transaksi terjadi. Dilarang menunggu closing untuk mencatat beberapa transaksi sekaligus.</w:t>
            </w:r>
          </w:p>
        </w:tc>
        <w:tc>
          <w:tcPr>
            <w:tcW w:type="dxa" w:w="12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E2</w:t>
            </w:r>
          </w:p>
        </w:tc>
        <w:tc>
          <w:tcPr>
            <w:tcW w:type="dxa" w:w="15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Belum Disetor</w:t>
            </w:r>
          </w:p>
        </w:tc>
      </w:tr>
    </w:tbl>
    <w:p>
      <w:pPr>
        <w:spacing w:after="0" w:before="40"/>
      </w:pPr>
    </w:p>
    <w:p>
      <w:pPr>
        <w:pStyle w:val="Heading2"/>
        <w:keepNext/>
      </w:pPr>
      <w:r>
        <w:t>Prosedur Cash di Kamar</w:t>
      </w:r>
    </w:p>
    <w:p>
      <w:pPr>
        <w:spacing w:before="0" w:after="120" w:line="276" w:lineRule="auto"/>
        <w:jc w:val="left"/>
      </w:pPr>
      <w:r>
        <w:rPr>
          <w:rFonts w:ascii="Arial" w:hAnsi="Arial" w:eastAsia="Arial"/>
          <w:color w:val="000000"/>
          <w:sz w:val="21"/>
        </w:rPr>
        <w:t>Cash di kamar hanya boleh diterima ketika laundry selesai diserahkan. Jika total belum final atau kuitansi belum dialokasikan, petugas mengarahkan customer membayar melalui QRIS atau membayar di counter.</w:t>
      </w:r>
    </w:p>
    <w:p>
      <w:pPr>
        <w:spacing w:after="80" w:line="264" w:lineRule="auto"/>
        <w:ind w:left="461" w:hanging="360"/>
      </w:pPr>
      <w:r>
        <w:rPr>
          <w:rFonts w:ascii="Arial" w:hAnsi="Arial" w:eastAsia="Arial"/>
          <w:color w:val="000000"/>
          <w:sz w:val="20"/>
        </w:rPr>
        <w:t>1. Mizi mencatat metode Cash di Kamar, mengalokasikan satu nomor kuitansi, dan mengisi nomor order serta nominal sebelum petugas berangkat.</w:t>
      </w:r>
    </w:p>
    <w:p>
      <w:pPr>
        <w:spacing w:after="80" w:line="264" w:lineRule="auto"/>
        <w:ind w:left="461" w:hanging="360"/>
      </w:pPr>
      <w:r>
        <w:rPr>
          <w:rFonts w:ascii="Arial" w:hAnsi="Arial" w:eastAsia="Arial"/>
          <w:color w:val="000000"/>
          <w:sz w:val="20"/>
        </w:rPr>
        <w:t>2. Mizi mencatat nomor kuitansi yang dibawa petugas. Petugas tidak boleh membawa kuitansi kosong tambahan.</w:t>
      </w:r>
    </w:p>
    <w:p>
      <w:pPr>
        <w:spacing w:after="80" w:line="264" w:lineRule="auto"/>
        <w:ind w:left="461" w:hanging="360"/>
      </w:pPr>
      <w:r>
        <w:rPr>
          <w:rFonts w:ascii="Arial" w:hAnsi="Arial" w:eastAsia="Arial"/>
          <w:color w:val="000000"/>
          <w:sz w:val="20"/>
        </w:rPr>
        <w:t>3. Petugas mencocokkan customer dan nomor order, menerima uang, menghitungnya di depan customer, lalu menyerahkan kuitansi asli.</w:t>
      </w:r>
    </w:p>
    <w:p>
      <w:pPr>
        <w:spacing w:after="80" w:line="264" w:lineRule="auto"/>
        <w:ind w:left="461" w:hanging="360"/>
      </w:pPr>
      <w:r>
        <w:rPr>
          <w:rFonts w:ascii="Arial" w:hAnsi="Arial" w:eastAsia="Arial"/>
          <w:color w:val="000000"/>
          <w:sz w:val="20"/>
        </w:rPr>
        <w:t>4. Customer mengirim atau membalas pesan pada WA resmi dengan format SUDAH BAYAR CASH, nomor order, dan nominal.</w:t>
      </w:r>
    </w:p>
    <w:p>
      <w:pPr>
        <w:spacing w:after="80" w:line="264" w:lineRule="auto"/>
        <w:ind w:left="461" w:hanging="360"/>
      </w:pPr>
      <w:r>
        <w:rPr>
          <w:rFonts w:ascii="Arial" w:hAnsi="Arial" w:eastAsia="Arial"/>
          <w:color w:val="000000"/>
          <w:sz w:val="20"/>
        </w:rPr>
        <w:t>5. Petugas memasukkan uang serta salinan kuitansi ke pouch tersegel dan segera menyerahkannya kepada Mizi.</w:t>
      </w:r>
    </w:p>
    <w:p>
      <w:pPr>
        <w:spacing w:after="80" w:line="264" w:lineRule="auto"/>
        <w:ind w:left="461" w:hanging="360"/>
      </w:pPr>
      <w:r>
        <w:rPr>
          <w:rFonts w:ascii="Arial" w:hAnsi="Arial" w:eastAsia="Arial"/>
          <w:color w:val="000000"/>
          <w:sz w:val="20"/>
        </w:rPr>
        <w:t>6. Mizi dan petugas menghitung ulang, mencatat waktu serah terima, lalu menandatangani log. Jika berbeda, status langsung menjadi Selisih.</w:t>
      </w:r>
    </w:p>
    <w:p>
      <w:pPr>
        <w:pStyle w:val="Heading2"/>
        <w:keepNext/>
      </w:pPr>
      <w:r>
        <w:t>Kontrol Kuitansi Cash</w:t>
      </w:r>
    </w:p>
    <w:p>
      <w:pPr>
        <w:spacing w:after="80" w:line="264" w:lineRule="auto"/>
        <w:ind w:left="461" w:hanging="360"/>
      </w:pPr>
      <w:r>
        <w:rPr>
          <w:rFonts w:ascii="Arial" w:hAnsi="Arial" w:eastAsia="Arial"/>
          <w:color w:val="000000"/>
          <w:sz w:val="20"/>
        </w:rPr>
        <w:t>1. Owner menetapkan rentang kuitansi aktif. Mizi mencatat nomor awal, nomor akhir, sisa, terpakai, dan VOID pada setiap shift.</w:t>
      </w:r>
    </w:p>
    <w:p>
      <w:pPr>
        <w:spacing w:after="80" w:line="264" w:lineRule="auto"/>
        <w:ind w:left="461" w:hanging="360"/>
      </w:pPr>
      <w:r>
        <w:rPr>
          <w:rFonts w:ascii="Arial" w:hAnsi="Arial" w:eastAsia="Arial"/>
          <w:color w:val="000000"/>
          <w:sz w:val="20"/>
        </w:rPr>
        <w:t>2. Setiap kuitansi harus dua rangkap dan memakai satu nomor unik. Nomor kuitansi dan nomor order dicatat pada kedua sistem.</w:t>
      </w:r>
    </w:p>
    <w:p>
      <w:pPr>
        <w:spacing w:after="80" w:line="264" w:lineRule="auto"/>
        <w:ind w:left="461" w:hanging="360"/>
      </w:pPr>
      <w:r>
        <w:rPr>
          <w:rFonts w:ascii="Arial" w:hAnsi="Arial" w:eastAsia="Arial"/>
          <w:color w:val="000000"/>
          <w:sz w:val="20"/>
        </w:rPr>
        <w:t>3. Kuitansi tidak boleh ditandatangani dalam keadaan kosong. Petugas tidak boleh menyimpan kuitansi di luar shift atau penugasan.</w:t>
      </w:r>
    </w:p>
    <w:p>
      <w:pPr>
        <w:spacing w:after="80" w:line="264" w:lineRule="auto"/>
        <w:ind w:left="461" w:hanging="360"/>
      </w:pPr>
      <w:r>
        <w:rPr>
          <w:rFonts w:ascii="Arial" w:hAnsi="Arial" w:eastAsia="Arial"/>
          <w:color w:val="000000"/>
          <w:sz w:val="20"/>
        </w:rPr>
        <w:t>4. Kuitansi salah tulis diberi tanda VOID pada seluruh rangkap, difoto, dan disimpan. Nomor tersebut tidak boleh digunakan ulang.</w:t>
      </w:r>
    </w:p>
    <w:p>
      <w:pPr>
        <w:spacing w:after="80" w:line="264" w:lineRule="auto"/>
        <w:ind w:left="461" w:hanging="360"/>
      </w:pPr>
      <w:r>
        <w:rPr>
          <w:rFonts w:ascii="Arial" w:hAnsi="Arial" w:eastAsia="Arial"/>
          <w:color w:val="000000"/>
          <w:sz w:val="20"/>
        </w:rPr>
        <w:t>5. Jumlah nomor yang keluar harus sama dengan kuitansi aktif, kuitansi VOID, dan kuitansi yang masih tersisa. Ketidaksesuaian dilaporkan sebelum closing ditutup.</w:t>
      </w:r>
    </w:p>
    <w:p>
      <w:pPr/>
      <w:r>
        <w:br w:type="page"/>
      </w:r>
    </w:p>
    <w:p>
      <w:pPr>
        <w:pStyle w:val="Heading2"/>
        <w:keepNext/>
      </w:pPr>
      <w:r>
        <w:t>Opening Cash dan Float Kembalian</w:t>
      </w:r>
    </w:p>
    <w:p>
      <w:pPr>
        <w:spacing w:before="0" w:after="120" w:line="276" w:lineRule="auto"/>
        <w:jc w:val="left"/>
      </w:pPr>
      <w:r>
        <w:rPr>
          <w:rFonts w:ascii="Arial" w:hAnsi="Arial" w:eastAsia="Arial"/>
          <w:color w:val="000000"/>
          <w:sz w:val="21"/>
        </w:rPr>
        <w:t>Float adalah uang kembalian milik usaha yang tersedia pada awal shift. Float bukan pendapatan laundry. Jumlahnya ditetapkan Owner, dihitung oleh Mizi bersama saksi, dan dicatat sebelum transaksi pertama.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7632"/>
      </w:tblGrid>
      <w:tr>
        <w:trPr>
          <w:tblHeader w:val="true"/>
        </w:trPr>
        <w:tc>
          <w:tcPr>
            <w:tcW w:type="dxa" w:w="25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Data</w:t>
            </w:r>
          </w:p>
        </w:tc>
        <w:tc>
          <w:tcPr>
            <w:tcW w:type="dxa" w:w="76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Aturan</w:t>
            </w:r>
          </w:p>
        </w:tc>
      </w:tr>
      <w:tr>
        <w:trPr>
          <w:cantSplit/>
        </w:trPr>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Saldo awal float</w:t>
            </w:r>
          </w:p>
        </w:tc>
        <w:tc>
          <w:tcPr>
            <w:tcW w:type="dxa" w:w="76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tetap yang disetujui Owner dan dicatat sebelum buka</w:t>
            </w:r>
          </w:p>
        </w:tc>
      </w:tr>
      <w:tr>
        <w:trPr>
          <w:cantSplit/>
        </w:trPr>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Penambahan float</w:t>
            </w:r>
          </w:p>
        </w:tc>
        <w:tc>
          <w:tcPr>
            <w:tcW w:type="dxa" w:w="76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Hanya dengan bukti dan persetujuan Owner</w:t>
            </w:r>
          </w:p>
        </w:tc>
      </w:tr>
      <w:tr>
        <w:trPr>
          <w:cantSplit/>
        </w:trPr>
        <w:tc>
          <w:tcPr>
            <w:tcW w:type="dxa" w:w="25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Penggunaan</w:t>
            </w:r>
          </w:p>
        </w:tc>
        <w:tc>
          <w:tcPr>
            <w:tcW w:type="dxa" w:w="76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Hanya untuk memberikan uang kembalian customer</w:t>
            </w:r>
          </w:p>
        </w:tc>
      </w:tr>
      <w:tr>
        <w:trPr>
          <w:cantSplit/>
        </w:trPr>
        <w:tc>
          <w:tcPr>
            <w:tcW w:type="dxa" w:w="25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Closing</w:t>
            </w:r>
          </w:p>
        </w:tc>
        <w:tc>
          <w:tcPr>
            <w:tcW w:type="dxa" w:w="76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Uang fisik dikurangi saldo float harus sama dengan penerimaan cash hari itu</w:t>
            </w:r>
          </w:p>
        </w:tc>
      </w:tr>
    </w:tbl>
    <w:p>
      <w:pPr>
        <w:spacing w:after="0" w:before="40"/>
      </w:pPr>
    </w:p>
    <w:p>
      <w:pPr>
        <w:pStyle w:val="Heading2"/>
        <w:keepNext/>
      </w:pPr>
      <w:r>
        <w:t>Closing Cash dan Penyimpanan</w:t>
      </w:r>
    </w:p>
    <w:p>
      <w:pPr>
        <w:spacing w:after="80" w:line="264" w:lineRule="auto"/>
        <w:ind w:left="461" w:hanging="360"/>
      </w:pPr>
      <w:r>
        <w:rPr>
          <w:rFonts w:ascii="Arial" w:hAnsi="Arial" w:eastAsia="Arial"/>
          <w:color w:val="000000"/>
          <w:sz w:val="20"/>
        </w:rPr>
        <w:t>1. Mizi menutup penerimaan cash pada waktu closing yang ditetapkan. Transaksi setelah cut off masuk shift atau tanggal berikutnya.</w:t>
      </w:r>
    </w:p>
    <w:p>
      <w:pPr>
        <w:spacing w:after="80" w:line="264" w:lineRule="auto"/>
        <w:ind w:left="461" w:hanging="360"/>
      </w:pPr>
      <w:r>
        <w:rPr>
          <w:rFonts w:ascii="Arial" w:hAnsi="Arial" w:eastAsia="Arial"/>
          <w:color w:val="000000"/>
          <w:sz w:val="20"/>
        </w:rPr>
        <w:t>2. Mizi mencetak atau membuka daftar seluruh order Lunas Cash dan kuitansi yang dipakai pada shift tersebut.</w:t>
      </w:r>
    </w:p>
    <w:p>
      <w:pPr>
        <w:spacing w:after="80" w:line="264" w:lineRule="auto"/>
        <w:ind w:left="461" w:hanging="360"/>
      </w:pPr>
      <w:r>
        <w:rPr>
          <w:rFonts w:ascii="Arial" w:hAnsi="Arial" w:eastAsia="Arial"/>
          <w:color w:val="000000"/>
          <w:sz w:val="20"/>
        </w:rPr>
        <w:t>3. Mizi dan saksi menghitung uang fisik, memisahkan saldo float, lalu mencocokkan total penerimaan cash dengan tracker dan kuitansi.</w:t>
      </w:r>
    </w:p>
    <w:p>
      <w:pPr>
        <w:spacing w:after="80" w:line="264" w:lineRule="auto"/>
        <w:ind w:left="461" w:hanging="360"/>
      </w:pPr>
      <w:r>
        <w:rPr>
          <w:rFonts w:ascii="Arial" w:hAnsi="Arial" w:eastAsia="Arial"/>
          <w:color w:val="000000"/>
          <w:sz w:val="20"/>
        </w:rPr>
        <w:t>4. Mizi mencatat cash lebih atau kurang sebagai Selisih. Mizi tidak boleh menambah uang pribadi, mengurangi tagihan, atau membuat order palsu untuk memaksa angka cocok.</w:t>
      </w:r>
    </w:p>
    <w:p>
      <w:pPr>
        <w:spacing w:after="80" w:line="264" w:lineRule="auto"/>
        <w:ind w:left="461" w:hanging="360"/>
      </w:pPr>
      <w:r>
        <w:rPr>
          <w:rFonts w:ascii="Arial" w:hAnsi="Arial" w:eastAsia="Arial"/>
          <w:color w:val="000000"/>
          <w:sz w:val="20"/>
        </w:rPr>
        <w:t>5. Setelah cocok, Mizi memasukkan cash yang harus disetor, salinan form, dan daftar order ke amplop segel bernomor.</w:t>
      </w:r>
    </w:p>
    <w:p>
      <w:pPr>
        <w:spacing w:after="80" w:line="264" w:lineRule="auto"/>
        <w:ind w:left="461" w:hanging="360"/>
      </w:pPr>
      <w:r>
        <w:rPr>
          <w:rFonts w:ascii="Arial" w:hAnsi="Arial" w:eastAsia="Arial"/>
          <w:color w:val="000000"/>
          <w:sz w:val="20"/>
        </w:rPr>
        <w:t>6. Mizi dan saksi menandatangani form closing, mencatat nomor segel, lalu memasukkan amplop ke cash box terkunci dalam jangkauan CCTV.</w:t>
      </w:r>
    </w:p>
    <w:p>
      <w:pPr>
        <w:spacing w:before="0" w:after="120" w:line="276" w:lineRule="auto"/>
        <w:jc w:val="left"/>
      </w:pPr>
      <w:r>
        <w:rPr>
          <w:rFonts w:ascii="Arial" w:hAnsi="Arial" w:eastAsia="Arial"/>
          <w:color w:val="000000"/>
          <w:sz w:val="21"/>
        </w:rPr>
        <w:t>Perhitungan wajib adalah uang fisik pada closing sama dengan saldo float ditambah total kuitansi cash. Jumlah yang wajib disetor sama dengan total kuitansi cash, sedangkan float tetap berada pada jumlah yang ditetapkan. Tidak ada biaya operasional atau refund yang boleh dikurangkan dari setoran.</w:t>
      </w:r>
    </w:p>
    <w:p>
      <w:pPr>
        <w:pStyle w:val="Heading2"/>
        <w:keepNext/>
      </w:pPr>
      <w:r>
        <w:t>Serah Terima Shift</w:t>
      </w:r>
    </w:p>
    <w:p>
      <w:pPr>
        <w:spacing w:after="80" w:line="264" w:lineRule="auto"/>
        <w:ind w:left="461" w:hanging="360"/>
      </w:pPr>
      <w:r>
        <w:rPr>
          <w:rFonts w:ascii="Arial" w:hAnsi="Arial" w:eastAsia="Arial"/>
          <w:color w:val="000000"/>
          <w:sz w:val="20"/>
        </w:rPr>
        <w:t>1. Petugas lama dan petugas baru menghitung float, cash belum disetor, kuitansi aktif, kuitansi VOID, dan amplop segel.</w:t>
      </w:r>
    </w:p>
    <w:p>
      <w:pPr>
        <w:spacing w:after="80" w:line="264" w:lineRule="auto"/>
        <w:ind w:left="461" w:hanging="360"/>
      </w:pPr>
      <w:r>
        <w:rPr>
          <w:rFonts w:ascii="Arial" w:hAnsi="Arial" w:eastAsia="Arial"/>
          <w:color w:val="000000"/>
          <w:sz w:val="20"/>
        </w:rPr>
        <w:t>2. Kedua pihak menandatangani log dengan tanggal, jam, jumlah, nomor kuitansi terakhir, dan nomor segel.</w:t>
      </w:r>
    </w:p>
    <w:p>
      <w:pPr>
        <w:spacing w:after="80" w:line="264" w:lineRule="auto"/>
        <w:ind w:left="461" w:hanging="360"/>
      </w:pPr>
      <w:r>
        <w:rPr>
          <w:rFonts w:ascii="Arial" w:hAnsi="Arial" w:eastAsia="Arial"/>
          <w:color w:val="000000"/>
          <w:sz w:val="20"/>
        </w:rPr>
        <w:t>3. Petugas baru tidak boleh menerima tanggung jawab jika terdapat selisih yang belum dicatat. Selisih dilaporkan kepada Owner sebelum petugas lama meninggalkan lokasi.</w:t>
      </w:r>
    </w:p>
    <w:p>
      <w:pPr>
        <w:spacing w:after="80" w:line="264" w:lineRule="auto"/>
        <w:ind w:left="461" w:hanging="360"/>
      </w:pPr>
      <w:r>
        <w:rPr>
          <w:rFonts w:ascii="Arial" w:hAnsi="Arial" w:eastAsia="Arial"/>
          <w:color w:val="000000"/>
          <w:sz w:val="20"/>
        </w:rPr>
        <w:t>4. Jika tidak ada pengganti, Mizi menutup cash box, mengirim closing, dan tidak menyerahkan kunci atau akses kepada orang yang tidak ditunjuk.</w:t>
      </w:r>
    </w:p>
    <w:p>
      <w:pPr>
        <w:pStyle w:val="Heading2"/>
        <w:keepNext/>
      </w:pPr>
      <w:r>
        <w:t>Setoran ke Rekening Resmi</w:t>
      </w:r>
    </w:p>
    <w:p>
      <w:pPr>
        <w:spacing w:after="80" w:line="264" w:lineRule="auto"/>
        <w:ind w:left="461" w:hanging="360"/>
      </w:pPr>
      <w:r>
        <w:rPr>
          <w:rFonts w:ascii="Arial" w:hAnsi="Arial" w:eastAsia="Arial"/>
          <w:color w:val="000000"/>
          <w:sz w:val="20"/>
        </w:rPr>
        <w:t>1. Setoran dilakukan pada hari yang sama atau maksimal pukul 10.00 pada hari kerja berikutnya. Owner dapat menetapkan batas lebih cepat untuk nominal tertentu.</w:t>
      </w:r>
    </w:p>
    <w:p>
      <w:pPr>
        <w:spacing w:after="80" w:line="264" w:lineRule="auto"/>
        <w:ind w:left="461" w:hanging="360"/>
      </w:pPr>
      <w:r>
        <w:rPr>
          <w:rFonts w:ascii="Arial" w:hAnsi="Arial" w:eastAsia="Arial"/>
          <w:color w:val="000000"/>
          <w:sz w:val="20"/>
        </w:rPr>
        <w:t>2. Petugas setor menerima amplop tersegel melalui log serah terima. Nomor segel harus sama dengan form closing.</w:t>
      </w:r>
    </w:p>
    <w:p>
      <w:pPr>
        <w:spacing w:after="80" w:line="264" w:lineRule="auto"/>
        <w:ind w:left="461" w:hanging="360"/>
      </w:pPr>
      <w:r>
        <w:rPr>
          <w:rFonts w:ascii="Arial" w:hAnsi="Arial" w:eastAsia="Arial"/>
          <w:color w:val="000000"/>
          <w:sz w:val="20"/>
        </w:rPr>
        <w:t>3. Cash disetor utuh ke rekening resmi Top Hills. Gunakan Settlement ID dengan format CASH-YYYYMMDD-SHIFT.</w:t>
      </w:r>
    </w:p>
    <w:p>
      <w:pPr>
        <w:spacing w:after="80" w:line="264" w:lineRule="auto"/>
        <w:ind w:left="461" w:hanging="360"/>
      </w:pPr>
      <w:r>
        <w:rPr>
          <w:rFonts w:ascii="Arial" w:hAnsi="Arial" w:eastAsia="Arial"/>
          <w:color w:val="000000"/>
          <w:sz w:val="20"/>
        </w:rPr>
        <w:t>4. Bukti setor dikirim ke grup internal dan ditautkan ke settlement terkait. Status berubah menjadi Sudah Disetor, belum menjadi Terverifikasi Owner.</w:t>
      </w:r>
    </w:p>
    <w:p>
      <w:pPr>
        <w:spacing w:after="80" w:line="264" w:lineRule="auto"/>
        <w:ind w:left="461" w:hanging="360"/>
      </w:pPr>
      <w:r>
        <w:rPr>
          <w:rFonts w:ascii="Arial" w:hAnsi="Arial" w:eastAsia="Arial"/>
          <w:color w:val="000000"/>
          <w:sz w:val="20"/>
        </w:rPr>
        <w:t>5. Owner memeriksa rekening tujuan, nominal, tanggal, jam, dan mutasi masuk. Setelah cocok, Owner mengubah status menjadi Terverifikasi Owner.</w:t>
      </w:r>
    </w:p>
    <w:p>
      <w:pPr>
        <w:spacing w:after="80" w:line="264" w:lineRule="auto"/>
        <w:ind w:left="461" w:hanging="360"/>
      </w:pPr>
      <w:r>
        <w:rPr>
          <w:rFonts w:ascii="Arial" w:hAnsi="Arial" w:eastAsia="Arial"/>
          <w:color w:val="000000"/>
          <w:sz w:val="20"/>
        </w:rPr>
        <w:t>6. Jika mutasi belum terlihat, settlement tetap Sudah Disetor dan diperiksa kembali. Bukti setor saja tidak cukup untuk penutupan akhir.</w:t>
      </w:r>
    </w:p>
    <w:p>
      <w:pPr>
        <w:pStyle w:val="Heading2"/>
        <w:keepNext/>
      </w:pPr>
      <w:r>
        <w:t>Pemeriksaan Owner dari Jarak Jauh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464"/>
        <w:gridCol w:w="3384"/>
      </w:tblGrid>
      <w:tr>
        <w:trPr>
          <w:tblHeader w:val="true"/>
        </w:trPr>
        <w:tc>
          <w:tcPr>
            <w:tcW w:type="dxa" w:w="237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Pembanding</w:t>
            </w:r>
          </w:p>
        </w:tc>
        <w:tc>
          <w:tcPr>
            <w:tcW w:type="dxa" w:w="446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Harus Sama Dengan</w:t>
            </w:r>
          </w:p>
        </w:tc>
        <w:tc>
          <w:tcPr>
            <w:tcW w:type="dxa" w:w="338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Jika Berbeda</w:t>
            </w:r>
          </w:p>
        </w:tc>
      </w:tr>
      <w:tr>
        <w:trPr>
          <w:cantSplit/>
        </w:trPr>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Order Lunas Cash</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dan nominal kuitansi terpakai non VOID</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Buka status Selisih dan minta daftar order</w:t>
            </w:r>
          </w:p>
        </w:tc>
      </w:tr>
      <w:tr>
        <w:trPr>
          <w:cantSplit/>
        </w:trPr>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Rentang kuitansi</w:t>
            </w:r>
          </w:p>
        </w:tc>
        <w:tc>
          <w:tcPr>
            <w:tcW w:type="dxa" w:w="44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Terpakai non VOID ditambah VOID ditambah sisa</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Cari nomor hilang dan periksa CCTV</w:t>
            </w:r>
          </w:p>
        </w:tc>
      </w:tr>
      <w:tr>
        <w:trPr>
          <w:cantSplit/>
        </w:trPr>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Closing cash</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Uang fisik setelah float dipisahkan</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Hitung ulang bersama saksi</w:t>
            </w:r>
          </w:p>
        </w:tc>
      </w:tr>
      <w:tr>
        <w:trPr>
          <w:cantSplit/>
        </w:trPr>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Amplop segel</w:t>
            </w:r>
          </w:p>
        </w:tc>
        <w:tc>
          <w:tcPr>
            <w:tcW w:type="dxa" w:w="44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Form closing dan log serah terima</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Jangan buka tanpa berita acara</w:t>
            </w:r>
          </w:p>
        </w:tc>
      </w:tr>
      <w:tr>
        <w:trPr>
          <w:cantSplit/>
        </w:trPr>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 setor</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Jumlah yang wajib disetor</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Minta koreksi atau laporan kejadian</w:t>
            </w:r>
          </w:p>
        </w:tc>
      </w:tr>
      <w:tr>
        <w:trPr>
          <w:cantSplit/>
        </w:trPr>
        <w:tc>
          <w:tcPr>
            <w:tcW w:type="dxa" w:w="23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Mutasi rekening</w:t>
            </w:r>
          </w:p>
        </w:tc>
        <w:tc>
          <w:tcPr>
            <w:tcW w:type="dxa" w:w="446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Bukti setor dan Settlement ID</w:t>
            </w:r>
          </w:p>
        </w:tc>
        <w:tc>
          <w:tcPr>
            <w:tcW w:type="dxa" w:w="338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Jangan menetapkan Terverifikasi Owner</w:t>
            </w:r>
          </w:p>
        </w:tc>
      </w:tr>
      <w:tr>
        <w:trPr>
          <w:cantSplit/>
        </w:trPr>
        <w:tc>
          <w:tcPr>
            <w:tcW w:type="dxa" w:w="23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Sampel customer</w:t>
            </w:r>
          </w:p>
        </w:tc>
        <w:tc>
          <w:tcPr>
            <w:tcW w:type="dxa" w:w="446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Nominal pada kuitansi dan tracker</w:t>
            </w:r>
          </w:p>
        </w:tc>
        <w:tc>
          <w:tcPr>
            <w:tcW w:type="dxa" w:w="338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Periksa chat, kuitansi, dan CCTV</w:t>
            </w:r>
          </w:p>
        </w:tc>
      </w:tr>
    </w:tbl>
    <w:p>
      <w:pPr>
        <w:spacing w:after="0" w:before="40"/>
      </w:pPr>
    </w:p>
    <w:p>
      <w:pPr>
        <w:pStyle w:val="ListBullet"/>
        <w:spacing w:after="60" w:line="264" w:lineRule="auto"/>
        <w:ind w:left="360" w:hanging="216"/>
      </w:pPr>
      <w:r>
        <w:rPr>
          <w:rFonts w:ascii="Arial" w:hAnsi="Arial" w:eastAsia="Arial"/>
          <w:color w:val="000000"/>
          <w:sz w:val="20"/>
        </w:rPr>
        <w:t>Owner memeriksa settlement setiap hari kerja dan mengirim hasil verifikasi paling lambat setelah mutasi tersedia.</w:t>
      </w:r>
    </w:p>
    <w:p>
      <w:pPr>
        <w:pStyle w:val="ListBullet"/>
        <w:spacing w:after="60" w:line="264" w:lineRule="auto"/>
        <w:ind w:left="360" w:hanging="216"/>
      </w:pPr>
      <w:r>
        <w:rPr>
          <w:rFonts w:ascii="Arial" w:hAnsi="Arial" w:eastAsia="Arial"/>
          <w:color w:val="000000"/>
          <w:sz w:val="20"/>
        </w:rPr>
        <w:t>Owner memilih sedikitnya tiga transaksi cash per minggu untuk dikonfirmasi kepada customer melalui WA resmi.</w:t>
      </w:r>
    </w:p>
    <w:p>
      <w:pPr>
        <w:pStyle w:val="ListBullet"/>
        <w:spacing w:after="60" w:line="264" w:lineRule="auto"/>
        <w:ind w:left="360" w:hanging="216"/>
      </w:pPr>
      <w:r>
        <w:rPr>
          <w:rFonts w:ascii="Arial" w:hAnsi="Arial" w:eastAsia="Arial"/>
          <w:color w:val="000000"/>
          <w:sz w:val="20"/>
        </w:rPr>
        <w:t>Owner memeriksa CCTV berdasarkan waktu kuitansi jika ada kuitansi hilang, nominal berubah, setoran terlambat, atau pola VOID tidak biasa.</w:t>
      </w:r>
    </w:p>
    <w:p>
      <w:pPr>
        <w:pStyle w:val="ListBullet"/>
        <w:spacing w:after="60" w:line="264" w:lineRule="auto"/>
        <w:ind w:left="360" w:hanging="216"/>
      </w:pPr>
      <w:r>
        <w:rPr>
          <w:rFonts w:ascii="Arial" w:hAnsi="Arial" w:eastAsia="Arial"/>
          <w:color w:val="000000"/>
          <w:sz w:val="20"/>
        </w:rPr>
        <w:t>Mizi tidak boleh menjadi satu satunya pembuat bukti. Chat customer, saksi closing, rentang kuitansi, segel, dan mutasi berasal dari sumber yang berbeda.</w:t>
      </w:r>
    </w:p>
    <w:p>
      <w:pPr>
        <w:pStyle w:val="Heading2"/>
        <w:keepNext/>
      </w:pPr>
      <w:r>
        <w:t>Penanganan Selisih dan Setoran Terlambat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472"/>
        <w:gridCol w:w="1655"/>
        <w:gridCol w:w="1152"/>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Kondisi</w:t>
            </w:r>
          </w:p>
        </w:tc>
        <w:tc>
          <w:tcPr>
            <w:tcW w:type="dxa" w:w="54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Tindakan</w:t>
            </w:r>
          </w:p>
        </w:tc>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PIC</w:t>
            </w:r>
          </w:p>
        </w:tc>
        <w:tc>
          <w:tcPr>
            <w:tcW w:type="dxa" w:w="115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6"/>
              </w:rPr>
              <w:t>Batas</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Cash kurang</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Hitung ulang, cocokkan kuitansi dan order, periksa serah terima shift, buka status Selisih</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dan saksi</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 yang sama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Cash lebih</w:t>
            </w:r>
          </w:p>
        </w:tc>
        <w:tc>
          <w:tcPr>
            <w:tcW w:type="dxa" w:w="54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Jangan dianggap pendapatan tambahan. Cari order atau kembalian yang salah dan catat hasilnya</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dan Owner</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 yang sama</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Kuitansi hilang</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Hentikan penggunaan rentang, cari salinan dan chat customer, periksa CCTV, laporkan Owner</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Segera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Setoran terlambat</w:t>
            </w:r>
          </w:p>
        </w:tc>
        <w:tc>
          <w:tcPr>
            <w:tcW w:type="dxa" w:w="54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Catat alasan, lokasi cash, PIC, waktu baru, dan persetujuan Owner. Settlement tetap Belum Disetor</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Sebelum tenggat</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ATM atau bank bermasalah</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Simpan amplop tersegel di cash box, lampirkan bukti kendala, dan setor pada kesempatan pertama</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Petugas setor</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 kerja berikutnya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Segel rusak</w:t>
            </w:r>
          </w:p>
        </w:tc>
        <w:tc>
          <w:tcPr>
            <w:tcW w:type="dxa" w:w="54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Jangan lanjutkan serah terima biasa. Hitung di depan dua orang dan buat berita acara</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dan Owner</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Segera</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Cash hilang atau dicuri</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Amankan lokasi, simpan CCTV dan log, laporkan Owner, dan jangan mengubah transaksi customer</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Mizi dan Owner</w:t>
            </w:r>
          </w:p>
        </w:tc>
        <w:tc>
          <w:tcPr>
            <w:tcW w:type="dxa" w:w="115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Segera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Customer menyangkal nominal</w:t>
            </w:r>
          </w:p>
        </w:tc>
        <w:tc>
          <w:tcPr>
            <w:tcW w:type="dxa" w:w="54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Tahan koreksi, periksa kuitansi, chat, dan CCTV, lalu putuskan berdasarkan bukti</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Owner</w:t>
            </w:r>
          </w:p>
        </w:tc>
        <w:tc>
          <w:tcPr>
            <w:tcW w:type="dxa" w:w="115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6"/>
              </w:rPr>
              <w:t>Hari yang sama</w:t>
            </w:r>
          </w:p>
        </w:tc>
      </w:tr>
    </w:tbl>
    <w:p>
      <w:pPr>
        <w:spacing w:after="0" w:before="40"/>
      </w:pPr>
    </w:p>
    <w:p>
      <w:pPr>
        <w:spacing w:before="0" w:after="120" w:line="276" w:lineRule="auto"/>
        <w:jc w:val="left"/>
      </w:pPr>
      <w:r>
        <w:rPr>
          <w:rFonts w:ascii="Arial" w:hAnsi="Arial" w:eastAsia="Arial"/>
          <w:color w:val="000000"/>
          <w:sz w:val="21"/>
        </w:rPr>
        <w:t>Setiap selisih tetap dicatat walaupun telah ditemukan penyebabnya. Selisih tidak boleh diselesaikan secara diam diam dengan uang pribadi. Jika selisih, kuitansi hilang, atau setoran terlambat berulang dua kali dalam 30 hari, Owner meninjau dan dapat mencabut sementara kewenangan menerima cash sesuai aturan internal usaha.</w:t>
      </w:r>
    </w:p>
    <w:p>
      <w:pPr>
        <w:pStyle w:val="Heading2"/>
        <w:keepNext/>
      </w:pPr>
      <w:r>
        <w:t>Refund untuk Pembayaran Cash</w:t>
      </w:r>
    </w:p>
    <w:p>
      <w:pPr>
        <w:spacing w:after="80" w:line="264" w:lineRule="auto"/>
        <w:ind w:left="461" w:hanging="360"/>
      </w:pPr>
      <w:r>
        <w:rPr>
          <w:rFonts w:ascii="Arial" w:hAnsi="Arial" w:eastAsia="Arial"/>
          <w:color w:val="000000"/>
          <w:sz w:val="20"/>
        </w:rPr>
        <w:t>1. Mizi mencatat alasan refund, nomor order, nomor kuitansi, dan nominal yang diminta. Mizi tidak boleh mengambil refund langsung dari penerimaan cash hari itu.</w:t>
      </w:r>
    </w:p>
    <w:p>
      <w:pPr>
        <w:spacing w:after="80" w:line="264" w:lineRule="auto"/>
        <w:ind w:left="461" w:hanging="360"/>
      </w:pPr>
      <w:r>
        <w:rPr>
          <w:rFonts w:ascii="Arial" w:hAnsi="Arial" w:eastAsia="Arial"/>
          <w:color w:val="000000"/>
          <w:sz w:val="20"/>
        </w:rPr>
        <w:t>2. Owner memeriksa dasar refund dan memberi persetujuan tertulis. Refund melalui transfer dari rekening resmi menjadi pilihan utama agar jejak pembayaran tersedia.</w:t>
      </w:r>
    </w:p>
    <w:p>
      <w:pPr>
        <w:spacing w:after="80" w:line="264" w:lineRule="auto"/>
        <w:ind w:left="461" w:hanging="360"/>
      </w:pPr>
      <w:r>
        <w:rPr>
          <w:rFonts w:ascii="Arial" w:hAnsi="Arial" w:eastAsia="Arial"/>
          <w:color w:val="000000"/>
          <w:sz w:val="20"/>
        </w:rPr>
        <w:t>3. Jika refund harus diberikan dalam cash, gunakan voucher pengeluaran bernomor dengan tanda tangan penerima, Mizi, dan saksi.</w:t>
      </w:r>
    </w:p>
    <w:p>
      <w:pPr>
        <w:spacing w:after="80" w:line="264" w:lineRule="auto"/>
        <w:ind w:left="461" w:hanging="360"/>
      </w:pPr>
      <w:r>
        <w:rPr>
          <w:rFonts w:ascii="Arial" w:hAnsi="Arial" w:eastAsia="Arial"/>
          <w:color w:val="000000"/>
          <w:sz w:val="20"/>
        </w:rPr>
        <w:t>4. Refund dicatat terpisah dari nilai setoran. Riwayat pembayaran customer, persetujuan, dan bukti refund tetap tersimpan.</w:t>
      </w:r>
    </w:p>
    <w:p>
      <w:pPr>
        <w:pStyle w:val="Heading2"/>
        <w:keepNext/>
      </w:pPr>
      <w:r>
        <w:t>Data Wajib Settlement Cash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992"/>
      </w:tblGrid>
      <w:tr>
        <w:trPr>
          <w:tblHeader w:val="true"/>
        </w:trPr>
        <w:tc>
          <w:tcPr>
            <w:tcW w:type="dxa" w:w="223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Kelompok</w:t>
            </w:r>
          </w:p>
        </w:tc>
        <w:tc>
          <w:tcPr>
            <w:tcW w:type="dxa" w:w="799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Isi Wajib</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Identitas</w:t>
            </w:r>
          </w:p>
        </w:tc>
        <w:tc>
          <w:tcPr>
            <w:tcW w:type="dxa" w:w="79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Settlement ID, tanggal, shift, Mizi, saksi, dan petugas setor</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Float</w:t>
            </w:r>
          </w:p>
        </w:tc>
        <w:tc>
          <w:tcPr>
            <w:tcW w:type="dxa" w:w="79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Saldo awal, perubahan yang disetujui, dan saldo akhir</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Transaksi</w:t>
            </w:r>
          </w:p>
        </w:tc>
        <w:tc>
          <w:tcPr>
            <w:tcW w:type="dxa" w:w="79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order, nomor kuitansi, nominal, waktu, dan lokasi penerimaan</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Kuitansi</w:t>
            </w:r>
          </w:p>
        </w:tc>
        <w:tc>
          <w:tcPr>
            <w:tcW w:type="dxa" w:w="79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awal, akhir, aktif, VOID, hilang, dan sisa</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Cash fisik</w:t>
            </w:r>
          </w:p>
        </w:tc>
        <w:tc>
          <w:tcPr>
            <w:tcW w:type="dxa" w:w="79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hitung pertama, hitung ulang, dan selisih</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Penyimpanan</w:t>
            </w:r>
          </w:p>
        </w:tc>
        <w:tc>
          <w:tcPr>
            <w:tcW w:type="dxa" w:w="79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amplop, nomor segel, waktu masuk cash box, dan pemegang kunci</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Setoran</w:t>
            </w:r>
          </w:p>
        </w:tc>
        <w:tc>
          <w:tcPr>
            <w:tcW w:type="dxa" w:w="79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rekening tujuan, waktu, kanal, bukti, dan petugas setor</w:t>
            </w:r>
          </w:p>
        </w:tc>
      </w:tr>
      <w:tr>
        <w:trPr>
          <w:cantSplit/>
        </w:trPr>
        <w:tc>
          <w:tcPr>
            <w:tcW w:type="dxa" w:w="223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Verifikasi</w:t>
            </w:r>
          </w:p>
        </w:tc>
        <w:tc>
          <w:tcPr>
            <w:tcW w:type="dxa" w:w="799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Waktu mutasi ditemukan, nominal cocok, nama verifier, dan hasil</w:t>
            </w:r>
          </w:p>
        </w:tc>
      </w:tr>
      <w:tr>
        <w:trPr>
          <w:cantSplit/>
        </w:trPr>
        <w:tc>
          <w:tcPr>
            <w:tcW w:type="dxa" w:w="223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Pengecualian</w:t>
            </w:r>
          </w:p>
        </w:tc>
        <w:tc>
          <w:tcPr>
            <w:tcW w:type="dxa" w:w="799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Selisih, keterlambatan, segel rusak, koreksi, dan tindak lanjut</w:t>
            </w:r>
          </w:p>
        </w:tc>
      </w:tr>
    </w:tbl>
    <w:p>
      <w:pPr>
        <w:spacing w:after="0" w:before="40"/>
      </w:pPr>
    </w:p>
    <w:p>
      <w:pPr>
        <w:pStyle w:val="Heading1"/>
        <w:keepNext/>
      </w:pPr>
      <w:r>
        <w:t>11 Penutupan Harian dan Pemeriksaan Owner</w:t>
      </w:r>
    </w:p>
    <w:p>
      <w:pPr>
        <w:spacing w:before="0" w:after="120" w:line="276" w:lineRule="auto"/>
        <w:jc w:val="left"/>
      </w:pPr>
      <w:r>
        <w:rPr>
          <w:rFonts w:ascii="Arial" w:hAnsi="Arial" w:eastAsia="Arial"/>
          <w:color w:val="000000"/>
          <w:sz w:val="21"/>
        </w:rPr>
        <w:t>Mizi melakukan closing maksimal 30 menit setelah operasi laundry selesai. Closing bukan sekadar mengirim total pendapatan; Mizi harus menunjukkan bahwa barang, order, label, bukti, pembayaran, dan status fisik saling cocok.</w:t>
      </w:r>
    </w:p>
    <w:p>
      <w:pPr>
        <w:pStyle w:val="Heading2"/>
        <w:keepNext/>
      </w:pPr>
      <w:r>
        <w:t>Pemeriksaan Wajib Harian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4"/>
        <w:gridCol w:w="7920"/>
      </w:tblGrid>
      <w:tr>
        <w:trPr>
          <w:tblHeader w:val="true"/>
        </w:trPr>
        <w:tc>
          <w:tcPr>
            <w:tcW w:type="dxa" w:w="230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Objek</w:t>
            </w:r>
          </w:p>
        </w:tc>
        <w:tc>
          <w:tcPr>
            <w:tcW w:type="dxa" w:w="792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Persamaan atau Bukti yang Harus Cocok</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Pesanan jemput</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Permintaan WA = order sementara + pembatalan atau penolakan terdokumentasi</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Pesanan antar langsung</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Pesan QR check in = order walk in + pembatalan atau penolakan terdokumentasi</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awal sampai akhir = order aktif + order selesai + label VOID</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Bukti timbang</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Setiap order Diterima Laundry memiliki satu foto label dan angka timbangan</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Barang fisik</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order terbuka per status = paket berlabel pada rak terkait</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Pembayaran noncash</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Lunas Terverifikasi = mutasi QRIS dan transfer yang sudah dipasangkan</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Pembayaran cash</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Lunas Cash = total nominal kuitansi terpakai non VOID</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Settlement cash</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Closing cash = amplop segel = bukti setor = mutasi setelah diverifikasi</w:t>
            </w:r>
          </w:p>
        </w:tc>
      </w:tr>
      <w:tr>
        <w:trPr>
          <w:cantSplit/>
        </w:trPr>
        <w:tc>
          <w:tcPr>
            <w:tcW w:type="dxa" w:w="230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Serah terima</w:t>
            </w:r>
          </w:p>
        </w:tc>
        <w:tc>
          <w:tcPr>
            <w:tcW w:type="dxa" w:w="792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Setiap order Selesai memiliki waktu, penerima, dan bukti customer</w:t>
            </w:r>
          </w:p>
        </w:tc>
      </w:tr>
      <w:tr>
        <w:trPr>
          <w:cantSplit/>
        </w:trPr>
        <w:tc>
          <w:tcPr>
            <w:tcW w:type="dxa" w:w="230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Keterlambatan</w:t>
            </w:r>
          </w:p>
        </w:tc>
        <w:tc>
          <w:tcPr>
            <w:tcW w:type="dxa" w:w="792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oranye dan merah memiliki PIC serta tindakan lanjutan</w:t>
            </w:r>
          </w:p>
        </w:tc>
      </w:tr>
    </w:tbl>
    <w:p>
      <w:pPr>
        <w:spacing w:after="0" w:before="40"/>
      </w:pPr>
    </w:p>
    <w:p>
      <w:pPr>
        <w:pStyle w:val="Heading2"/>
        <w:keepNext/>
      </w:pPr>
      <w:r>
        <w:t>Format Laporan Harian Mizi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7776"/>
      </w:tblGrid>
      <w:tr>
        <w:trPr>
          <w:tblHeader w:val="true"/>
        </w:trPr>
        <w:tc>
          <w:tcPr>
            <w:tcW w:type="dxa" w:w="244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Bagian Laporan</w:t>
            </w:r>
          </w:p>
        </w:tc>
        <w:tc>
          <w:tcPr>
            <w:tcW w:type="dxa" w:w="777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Isi</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dan shift</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Tanggal, jam buka, jam closing, nama petugas</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masuk</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jemput, jumlah antar langsung, jumlah batal atau ditolak</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Volume</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kilo dan jumlah layanan per item</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Nilai penjualan</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tagihan dibuat hari itu</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Dana noncash</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Total QRIS terverifikasi dan transfer terverifikasi</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Dana cash</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order Lunas Cash, total kuitansi, dan total cash diterima</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Settlement cash</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Belum disetor, sudah disetor, terverifikasi Owner, dan selisih</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Belum dibayar</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order dan total nominal</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Status barang</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Diterima, Diproses, Siap, Dalam Pengantaran, Tertahan</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Serah terima</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order selesai dan order siap yang belum diambil</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Label</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awal, nomor akhir, jumlah terpakai, dan nomor VOID</w:t>
            </w:r>
          </w:p>
        </w:tc>
      </w:tr>
      <w:tr>
        <w:trPr>
          <w:cantSplit/>
        </w:trPr>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Peringatan</w:t>
            </w:r>
          </w:p>
        </w:tc>
        <w:tc>
          <w:tcPr>
            <w:tcW w:type="dxa" w:w="777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dua hari, tiga hari, mendekati check out, atau lewat check out</w:t>
            </w:r>
          </w:p>
        </w:tc>
      </w:tr>
      <w:tr>
        <w:trPr>
          <w:cantSplit/>
        </w:trPr>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Selisih</w:t>
            </w:r>
          </w:p>
        </w:tc>
        <w:tc>
          <w:tcPr>
            <w:tcW w:type="dxa" w:w="777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Nomor order, jenis selisih, nilai, dugaan penyebab, dan tindakan</w:t>
            </w:r>
          </w:p>
        </w:tc>
      </w:tr>
    </w:tbl>
    <w:p>
      <w:pPr>
        <w:spacing w:after="0" w:before="40"/>
      </w:pPr>
    </w:p>
    <w:p>
      <w:pPr>
        <w:pStyle w:val="Heading2"/>
        <w:keepNext/>
      </w:pPr>
      <w:r>
        <w:t>Tindakan Owner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5472"/>
        <w:gridCol w:w="3311"/>
      </w:tblGrid>
      <w:tr>
        <w:trPr>
          <w:tblHeader w:val="true"/>
        </w:trPr>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Frekuensi</w:t>
            </w:r>
          </w:p>
        </w:tc>
        <w:tc>
          <w:tcPr>
            <w:tcW w:type="dxa" w:w="54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Pemeriksaan</w:t>
            </w:r>
          </w:p>
        </w:tc>
        <w:tc>
          <w:tcPr>
            <w:tcW w:type="dxa" w:w="33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Tindakan Jika Ada Selisih</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Harian</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Closing, pembayaran, label hilang, order merah, dan order tanpa bukti</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Kembalikan ke Mizi pada hari yang sama dan tetapkan PIC serta tenggat</w:t>
            </w:r>
          </w:p>
        </w:tc>
      </w:tr>
      <w:tr>
        <w:trPr>
          <w:cantSplit/>
        </w:trPr>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Mingguan</w:t>
            </w:r>
          </w:p>
        </w:tc>
        <w:tc>
          <w:tcPr>
            <w:tcW w:type="dxa" w:w="54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Stok label, tiga sampel customer, diskon, refund, koreksi, serta umur order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Periksa chat, mutasi, tracker, dan CCTV untuk sampel bermasalah</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Bulanan</w:t>
            </w:r>
          </w:p>
        </w:tc>
        <w:tc>
          <w:tcPr>
            <w:tcW w:type="dxa" w:w="54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Pendapatan per kilo, jumlah customer, rata rata waktu selesai, piutang, dan pola selisih</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Perbaiki SOP, akses, harga, atau penugasan</w:t>
            </w:r>
          </w:p>
        </w:tc>
      </w:tr>
    </w:tbl>
    <w:p>
      <w:pPr>
        <w:spacing w:after="0" w:before="40"/>
      </w:pPr>
    </w:p>
    <w:p>
      <w:pPr>
        <w:pStyle w:val="Heading1"/>
        <w:keepNext/>
      </w:pPr>
      <w:r>
        <w:t>12 Peringatan Keterlambatan dan Check Out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5256"/>
        <w:gridCol w:w="3528"/>
      </w:tblGrid>
      <w:tr>
        <w:trPr>
          <w:tblHeader w:val="true"/>
        </w:trPr>
        <w:tc>
          <w:tcPr>
            <w:tcW w:type="dxa" w:w="144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Warna</w:t>
            </w:r>
          </w:p>
        </w:tc>
        <w:tc>
          <w:tcPr>
            <w:tcW w:type="dxa" w:w="52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Kondisi</w:t>
            </w:r>
          </w:p>
        </w:tc>
        <w:tc>
          <w:tcPr>
            <w:tcW w:type="dxa" w:w="35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Tindakan</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Hijau</w:t>
            </w:r>
          </w:p>
        </w:tc>
        <w:tc>
          <w:tcPr>
            <w:tcW w:type="dxa" w:w="52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selesai atau masih di bawah dua hari dan belum mendekati check out</w:t>
            </w:r>
          </w:p>
        </w:tc>
        <w:tc>
          <w:tcPr>
            <w:tcW w:type="dxa" w:w="35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Jalankan sesuai antrean normal</w:t>
            </w:r>
          </w:p>
        </w:tc>
      </w:tr>
      <w:tr>
        <w:trPr>
          <w:cantSplit/>
        </w:trPr>
        <w:tc>
          <w:tcPr>
            <w:tcW w:type="dxa" w:w="144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Oranye</w:t>
            </w:r>
          </w:p>
        </w:tc>
        <w:tc>
          <w:tcPr>
            <w:tcW w:type="dxa" w:w="52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terbuka sudah dua hari atau target selesai berisiko lewat</w:t>
            </w:r>
          </w:p>
        </w:tc>
        <w:tc>
          <w:tcPr>
            <w:tcW w:type="dxa" w:w="35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Mizi menetapkan PIC dan waktu penyelesaian pada hari yang sama</w:t>
            </w:r>
          </w:p>
        </w:tc>
      </w:tr>
      <w:tr>
        <w:trPr>
          <w:cantSplit/>
        </w:trPr>
        <w:tc>
          <w:tcPr>
            <w:tcW w:type="dxa" w:w="144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Merah</w:t>
            </w:r>
          </w:p>
        </w:tc>
        <w:tc>
          <w:tcPr>
            <w:tcW w:type="dxa" w:w="52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Order tiga hari atau lebih, atau tanggal dan jam check out sudah tiba atau terlewati</w:t>
            </w:r>
          </w:p>
        </w:tc>
        <w:tc>
          <w:tcPr>
            <w:tcW w:type="dxa" w:w="35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Prioritas tertinggi, hubungi customer, laporkan ke Owner, dan selesaikan serah terima</w:t>
            </w:r>
          </w:p>
        </w:tc>
      </w:tr>
    </w:tbl>
    <w:p>
      <w:pPr>
        <w:spacing w:after="0" w:before="40"/>
      </w:pPr>
    </w:p>
    <w:p>
      <w:pPr>
        <w:spacing w:before="0" w:after="120" w:line="276" w:lineRule="auto"/>
        <w:jc w:val="left"/>
      </w:pPr>
      <w:r>
        <w:rPr>
          <w:rFonts w:ascii="Arial" w:hAnsi="Arial" w:eastAsia="Arial"/>
          <w:color w:val="000000"/>
          <w:sz w:val="21"/>
        </w:rPr>
        <w:t>Setelah barang diterima customer, umur proses ditutup menjadi nol dan status menjadi Selesai. Riwayat durasi tetap dipertahankan untuk evaluasi; angka tidak dihapus dari rekam transaksi.</w:t>
      </w:r>
    </w:p>
    <w:p>
      <w:pPr>
        <w:pStyle w:val="Heading2"/>
        <w:keepNext/>
      </w:pPr>
      <w:r>
        <w:t>Aturan Check Out</w:t>
      </w:r>
    </w:p>
    <w:p>
      <w:pPr>
        <w:pStyle w:val="ListBullet"/>
        <w:spacing w:after="60" w:line="264" w:lineRule="auto"/>
        <w:ind w:left="360" w:hanging="216"/>
      </w:pPr>
      <w:r>
        <w:rPr>
          <w:rFonts w:ascii="Arial" w:hAnsi="Arial" w:eastAsia="Arial"/>
          <w:color w:val="000000"/>
          <w:sz w:val="20"/>
        </w:rPr>
        <w:t>Tanggal dan jam check out wajib dicatat untuk tamu penginapan. Tanggal akhir sewa dicatat untuk penghuni kos.</w:t>
      </w:r>
    </w:p>
    <w:p>
      <w:pPr>
        <w:pStyle w:val="ListBullet"/>
        <w:spacing w:after="60" w:line="264" w:lineRule="auto"/>
        <w:ind w:left="360" w:hanging="216"/>
      </w:pPr>
      <w:r>
        <w:rPr>
          <w:rFonts w:ascii="Arial" w:hAnsi="Arial" w:eastAsia="Arial"/>
          <w:color w:val="000000"/>
          <w:sz w:val="20"/>
        </w:rPr>
        <w:t>Mizi memeriksa deadline sebelum menerima layanan yang waktunya lebih lama daripada sisa masa tinggal.</w:t>
      </w:r>
    </w:p>
    <w:p>
      <w:pPr>
        <w:pStyle w:val="ListBullet"/>
        <w:spacing w:after="60" w:line="264" w:lineRule="auto"/>
        <w:ind w:left="360" w:hanging="216"/>
      </w:pPr>
      <w:r>
        <w:rPr>
          <w:rFonts w:ascii="Arial" w:hAnsi="Arial" w:eastAsia="Arial"/>
          <w:color w:val="000000"/>
          <w:sz w:val="20"/>
        </w:rPr>
        <w:t>Order siap harus ditawarkan untuk diantar atau diambil sebelum check out. Jangan menunggu customer menanyakan terlebih dahulu.</w:t>
      </w:r>
    </w:p>
    <w:p>
      <w:pPr>
        <w:pStyle w:val="ListBullet"/>
        <w:spacing w:after="60" w:line="264" w:lineRule="auto"/>
        <w:ind w:left="360" w:hanging="216"/>
      </w:pPr>
      <w:r>
        <w:rPr>
          <w:rFonts w:ascii="Arial" w:hAnsi="Arial" w:eastAsia="Arial"/>
          <w:color w:val="000000"/>
          <w:sz w:val="20"/>
        </w:rPr>
        <w:t>Barang hanya boleh dititipkan kepada resepsionis, keamanan, teman, atau pihak lain jika customer memberikan izin tertulis di WA resmi.</w:t>
      </w:r>
    </w:p>
    <w:p>
      <w:pPr>
        <w:pStyle w:val="Heading1"/>
        <w:keepNext/>
      </w:pPr>
      <w:r>
        <w:t>13 Penanganan Pengecualian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5328"/>
        <w:gridCol w:w="1655"/>
        <w:gridCol w:w="1224"/>
      </w:tblGrid>
      <w:tr>
        <w:trPr>
          <w:tblHeader w:val="true"/>
        </w:trPr>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Pengecualian</w:t>
            </w:r>
          </w:p>
        </w:tc>
        <w:tc>
          <w:tcPr>
            <w:tcW w:type="dxa" w:w="53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Tindakan</w:t>
            </w:r>
          </w:p>
        </w:tc>
        <w:tc>
          <w:tcPr>
            <w:tcW w:type="dxa" w:w="165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PIC</w:t>
            </w:r>
          </w:p>
        </w:tc>
        <w:tc>
          <w:tcPr>
            <w:tcW w:type="dxa" w:w="12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Batas</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Label rusak atau salah</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Tandai VOID, foto, simpan fisik, ambil nomor berikutnya, catat alasan</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Hari yang sama</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Barang tanpa label</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Pindahkan ke rak Tertahan, jangan proses, telusuri chat, tracker, dan CCTV</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Segera</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 foto timbang</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Timbang ulang sebelum proses. Jika sudah diproses, laporkan insiden dan jangan membuat bukti pengganti seolah olah dibuat saat masuk</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Owner</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Hari yang sama</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 tanpa WA</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Gunakan kuitansi dua rangkap, E9, dan catat sebagai pengecualian pada closing</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Saat menerima</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 membatalkan jemput</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Catat alasan di chat dan tracker. Atur status label sesuai aturan VOID</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Saat pembatalan</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Berat atau harga diperselisihkan</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Tahan proses, timbang ulang dengan foto baru, jelaskan tarif, simpan perubahan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Sebelum proses</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QRIS belum terlihat</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Status Menunggu Verifikasi. Jangan menandai Lunas hanya dari layar customer</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Owner</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Sampai mutasi cocok</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Transfer tanpa nomor order</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Cari berdasarkan nominal dan waktu, minta customer mengonfirmasi, baru pasangkan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Owner dan Mizi</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Hari yang sama</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Customer akan check out</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Berikan prioritas, hubungi customer, tetapkan metode serah dan waktu</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Sebelum check out</w:t>
            </w:r>
          </w:p>
        </w:tc>
      </w:tr>
      <w:tr>
        <w:trPr>
          <w:cantSplit/>
        </w:trPr>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Barang rusak atau hilang</w:t>
            </w:r>
          </w:p>
        </w:tc>
        <w:tc>
          <w:tcPr>
            <w:tcW w:type="dxa" w:w="53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Hentikan penutupan, simpan seluruh bukti, beri tahu Owner, jangan menjanjikan kompensasi sebelum keputusan</w:t>
            </w:r>
          </w:p>
        </w:tc>
        <w:tc>
          <w:tcPr>
            <w:tcW w:type="dxa" w:w="165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 dan Owner</w:t>
            </w:r>
          </w:p>
        </w:tc>
        <w:tc>
          <w:tcPr>
            <w:tcW w:type="dxa" w:w="12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Segera</w:t>
            </w:r>
          </w:p>
        </w:tc>
      </w:tr>
      <w:tr>
        <w:trPr>
          <w:cantSplit/>
        </w:trPr>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Data salah</w:t>
            </w:r>
          </w:p>
        </w:tc>
        <w:tc>
          <w:tcPr>
            <w:tcW w:type="dxa" w:w="53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Buat catatan nilai lama, nilai baru, alasan, waktu, dan pihak yang mengoreksi</w:t>
            </w:r>
          </w:p>
        </w:tc>
        <w:tc>
          <w:tcPr>
            <w:tcW w:type="dxa" w:w="165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Mizi</w:t>
            </w:r>
          </w:p>
        </w:tc>
        <w:tc>
          <w:tcPr>
            <w:tcW w:type="dxa" w:w="12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Saat diketahui</w:t>
            </w:r>
          </w:p>
        </w:tc>
      </w:tr>
    </w:tbl>
    <w:p>
      <w:pPr>
        <w:spacing w:after="0" w:before="40"/>
      </w:pPr>
    </w:p>
    <w:p>
      <w:pPr>
        <w:pStyle w:val="Heading2"/>
        <w:keepNext/>
      </w:pPr>
      <w:r>
        <w:t>Format Catatan Koreksi</w:t>
      </w:r>
    </w:p>
    <w:p>
      <w:pPr>
        <w:spacing w:before="0" w:after="120" w:line="276" w:lineRule="auto"/>
        <w:jc w:val="left"/>
      </w:pPr>
      <w:r>
        <w:rPr>
          <w:rFonts w:ascii="Arial" w:hAnsi="Arial" w:eastAsia="Arial"/>
          <w:color w:val="000000"/>
          <w:sz w:val="21"/>
        </w:rPr>
        <w:t>Nomor order | waktu koreksi | kolom yang berubah | nilai lama | nilai baru | alasan | bukti | nama pengubah | persetujuan Owner jika menyangkut uang, pembatalan, diskon, atau refund.</w:t>
      </w:r>
    </w:p>
    <w:p>
      <w:pPr>
        <w:pStyle w:val="Heading1"/>
        <w:keepNext/>
      </w:pPr>
      <w:r>
        <w:t>14 Kontrol Akses dan Audit Jarak Jauh</w:t>
      </w:r>
    </w:p>
    <w:p>
      <w:pPr>
        <w:pStyle w:val="Heading2"/>
        <w:keepNext/>
      </w:pPr>
      <w:r>
        <w:t>Kepemilikan Akses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311"/>
        <w:gridCol w:w="3096"/>
        <w:gridCol w:w="1872"/>
      </w:tblGrid>
      <w:tr>
        <w:trPr>
          <w:tblHeader w:val="true"/>
        </w:trPr>
        <w:tc>
          <w:tcPr>
            <w:tcW w:type="dxa" w:w="194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Aset</w:t>
            </w:r>
          </w:p>
        </w:tc>
        <w:tc>
          <w:tcPr>
            <w:tcW w:type="dxa" w:w="331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Hak Owner</w:t>
            </w:r>
          </w:p>
        </w:tc>
        <w:tc>
          <w:tcPr>
            <w:tcW w:type="dxa" w:w="30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Hak Mizi</w:t>
            </w:r>
          </w:p>
        </w:tc>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7"/>
              </w:rPr>
              <w:t>Hak Petugas Lain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Nomor WA resmi</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Ponsel utama, SIM, PIN, pemulihan, dan perangkat tertaut</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Tablet kantor sebagai perangkat tertaut</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 kecuali disetujui</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Tracker</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Pemilik file, hak hapus, proteksi, dan backup</w:t>
            </w:r>
          </w:p>
        </w:tc>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Input dan update status sesuai tugas</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Input terbatas bila diperlukan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QRIS dan rekening</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Akses penuh dan verifikasi mutasi</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Melihat notifikasi yang diperlukan tanpa mengubah tujuan</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Kuitansi cash</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Menetapkan rentang, menyimpan arsip, dan mengaudit</w:t>
            </w:r>
          </w:p>
        </w:tc>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Menggunakan nomor aktif dan mencatat VOID</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Hanya menerima nomor yang dialokasikan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Cash box</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Menetapkan pemegang kunci dan memeriksa log</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Memasukkan amplop segel sesuai closing</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 kecuali ditugaskan</w:t>
            </w:r>
          </w:p>
        </w:tc>
      </w:tr>
      <w:tr>
        <w:trPr>
          <w:cantSplit/>
        </w:trPr>
        <w:tc>
          <w:tcPr>
            <w:tcW w:type="dxa" w:w="194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Label</w:t>
            </w:r>
          </w:p>
        </w:tc>
        <w:tc>
          <w:tcPr>
            <w:tcW w:type="dxa" w:w="331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Mengeluarkan rentang dan audit stok</w:t>
            </w:r>
          </w:p>
        </w:tc>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Menyimpan serta memakai stok aktif</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Menerima label hanya untuk order yang ditugaskan</w:t>
            </w:r>
          </w:p>
        </w:tc>
      </w:tr>
      <w:tr>
        <w:trPr>
          <w:cantSplit/>
        </w:trPr>
        <w:tc>
          <w:tcPr>
            <w:tcW w:type="dxa" w:w="194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CCTV</w:t>
            </w:r>
          </w:p>
        </w:tc>
        <w:tc>
          <w:tcPr>
            <w:tcW w:type="dxa" w:w="331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Akses rekaman dan pengaturan</w:t>
            </w:r>
          </w:p>
        </w:tc>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Akses live terbatas bila diperlukan</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7"/>
              </w:rPr>
              <w:t>Tidak ada</w:t>
            </w:r>
          </w:p>
        </w:tc>
      </w:tr>
    </w:tbl>
    <w:p>
      <w:pPr>
        <w:spacing w:after="0" w:before="40"/>
      </w:pPr>
    </w:p>
    <w:p>
      <w:pPr>
        <w:pStyle w:val="Heading2"/>
        <w:keepNext/>
      </w:pPr>
      <w:r>
        <w:t>Kontrol Pencegah Manipulasi</w:t>
      </w:r>
    </w:p>
    <w:p>
      <w:pPr>
        <w:pStyle w:val="ListBullet"/>
        <w:spacing w:after="60" w:line="264" w:lineRule="auto"/>
        <w:ind w:left="360" w:hanging="216"/>
      </w:pPr>
      <w:r>
        <w:rPr>
          <w:rFonts w:ascii="Arial" w:hAnsi="Arial" w:eastAsia="Arial"/>
          <w:color w:val="000000"/>
          <w:sz w:val="20"/>
        </w:rPr>
        <w:t>Mizi dapat menambah dan memperbarui transaksi, tetapi penghapusan data dibatasi untuk Owner.</w:t>
      </w:r>
    </w:p>
    <w:p>
      <w:pPr>
        <w:pStyle w:val="ListBullet"/>
        <w:spacing w:after="60" w:line="264" w:lineRule="auto"/>
        <w:ind w:left="360" w:hanging="216"/>
      </w:pPr>
      <w:r>
        <w:rPr>
          <w:rFonts w:ascii="Arial" w:hAnsi="Arial" w:eastAsia="Arial"/>
          <w:color w:val="000000"/>
          <w:sz w:val="20"/>
        </w:rPr>
        <w:t>Nomor label dikeluarkan dalam rentang dan dihitung saat awal serta akhir shift.</w:t>
      </w:r>
    </w:p>
    <w:p>
      <w:pPr>
        <w:pStyle w:val="ListBullet"/>
        <w:spacing w:after="60" w:line="264" w:lineRule="auto"/>
        <w:ind w:left="360" w:hanging="216"/>
      </w:pPr>
      <w:r>
        <w:rPr>
          <w:rFonts w:ascii="Arial" w:hAnsi="Arial" w:eastAsia="Arial"/>
          <w:color w:val="000000"/>
          <w:sz w:val="20"/>
        </w:rPr>
        <w:t>Chat customer, mutasi pembayaran, dan CCTV berasal dari sumber yang berbeda dengan laporan Mizi.</w:t>
      </w:r>
    </w:p>
    <w:p>
      <w:pPr>
        <w:pStyle w:val="ListBullet"/>
        <w:spacing w:after="60" w:line="264" w:lineRule="auto"/>
        <w:ind w:left="360" w:hanging="216"/>
      </w:pPr>
      <w:r>
        <w:rPr>
          <w:rFonts w:ascii="Arial" w:hAnsi="Arial" w:eastAsia="Arial"/>
          <w:color w:val="000000"/>
          <w:sz w:val="20"/>
        </w:rPr>
        <w:t>Kuitansi cash dikeluarkan dalam rentang bernomor. Nomor yang hilang, VOID, atau tidak berurutan masuk pemeriksaan Owner.</w:t>
      </w:r>
    </w:p>
    <w:p>
      <w:pPr>
        <w:pStyle w:val="ListBullet"/>
        <w:spacing w:after="60" w:line="264" w:lineRule="auto"/>
        <w:ind w:left="360" w:hanging="216"/>
      </w:pPr>
      <w:r>
        <w:rPr>
          <w:rFonts w:ascii="Arial" w:hAnsi="Arial" w:eastAsia="Arial"/>
          <w:color w:val="000000"/>
          <w:sz w:val="20"/>
        </w:rPr>
        <w:t>Mizi tidak dapat menetapkan settlement cash sebagai Terverifikasi Owner.</w:t>
      </w:r>
    </w:p>
    <w:p>
      <w:pPr>
        <w:pStyle w:val="ListBullet"/>
        <w:spacing w:after="60" w:line="264" w:lineRule="auto"/>
        <w:ind w:left="360" w:hanging="216"/>
      </w:pPr>
      <w:r>
        <w:rPr>
          <w:rFonts w:ascii="Arial" w:hAnsi="Arial" w:eastAsia="Arial"/>
          <w:color w:val="000000"/>
          <w:sz w:val="20"/>
        </w:rPr>
        <w:t>Order yang sudah ditutup tetap tersimpan. Perubahan setelah closing masuk daftar koreksi berikutnya.</w:t>
      </w:r>
    </w:p>
    <w:p>
      <w:pPr>
        <w:pStyle w:val="ListBullet"/>
        <w:spacing w:after="60" w:line="264" w:lineRule="auto"/>
        <w:ind w:left="360" w:hanging="216"/>
      </w:pPr>
      <w:r>
        <w:rPr>
          <w:rFonts w:ascii="Arial" w:hAnsi="Arial" w:eastAsia="Arial"/>
          <w:color w:val="000000"/>
          <w:sz w:val="20"/>
        </w:rPr>
        <w:t>Owner melakukan konfirmasi acak kepada sedikitnya tiga customer per minggu atau lebih sering jika ditemukan selisih.</w:t>
      </w:r>
    </w:p>
    <w:p>
      <w:pPr>
        <w:pStyle w:val="ListBullet"/>
        <w:spacing w:after="60" w:line="264" w:lineRule="auto"/>
        <w:ind w:left="360" w:hanging="216"/>
      </w:pPr>
      <w:r>
        <w:rPr>
          <w:rFonts w:ascii="Arial" w:hAnsi="Arial" w:eastAsia="Arial"/>
          <w:color w:val="000000"/>
          <w:sz w:val="20"/>
        </w:rPr>
        <w:t>Rekaman CCTV digunakan untuk kasus selisih, bukan sebagai pengganti pencatatan atau untuk memantau area pribadi.</w:t>
      </w:r>
    </w:p>
    <w:p>
      <w:pPr>
        <w:pStyle w:val="Heading2"/>
        <w:keepNext/>
      </w:pPr>
      <w:r>
        <w:t>Format Pemeriksaan Acak Customer</w:t>
      </w:r>
    </w:p>
    <w:p>
      <w:pPr>
        <w:spacing w:before="0" w:after="120" w:line="276" w:lineRule="auto"/>
        <w:jc w:val="left"/>
      </w:pPr>
      <w:r>
        <w:rPr>
          <w:rFonts w:ascii="Arial" w:hAnsi="Arial" w:eastAsia="Arial"/>
          <w:color w:val="000000"/>
          <w:sz w:val="21"/>
        </w:rPr>
        <w:t>Owner mengirim pesan singkat dari WA resmi: Apakah order LDR-0001 atas nama Anda dengan berat 4,2 kg, paket yang tercantum, dan status pembayaran tersebut sudah benar. Mohon balas BENAR atau KOREKSI. Jawaban disimpan bersama sampel audit mingguan.</w:t>
      </w:r>
    </w:p>
    <w:p>
      <w:pPr>
        <w:pStyle w:val="Heading1"/>
        <w:keepNext/>
      </w:pPr>
      <w:r>
        <w:t>15 Persiapan Sebelum Mulai</w:t>
      </w:r>
    </w:p>
    <w:p>
      <w:pPr>
        <w:pStyle w:val="Heading2"/>
        <w:keepNext/>
      </w:pPr>
      <w:r>
        <w:t>Akun dan Akses</w:t>
      </w:r>
    </w:p>
    <w:p>
      <w:pPr>
        <w:spacing w:after="60"/>
        <w:ind w:left="288" w:hanging="288"/>
      </w:pPr>
      <w:r>
        <w:rPr>
          <w:rFonts w:ascii="Arial" w:hAnsi="Arial" w:eastAsia="Arial"/>
          <w:color w:val="000000"/>
          <w:sz w:val="20"/>
        </w:rPr>
        <w:t>[ ] Nomor WA Business resmi aktif dan dimiliki Top Hills</w:t>
      </w:r>
    </w:p>
    <w:p>
      <w:pPr>
        <w:spacing w:after="60"/>
        <w:ind w:left="288" w:hanging="288"/>
      </w:pPr>
      <w:r>
        <w:rPr>
          <w:rFonts w:ascii="Arial" w:hAnsi="Arial" w:eastAsia="Arial"/>
          <w:color w:val="000000"/>
          <w:sz w:val="20"/>
        </w:rPr>
        <w:t>[ ] Ponsel utama, SIM, PIN dua langkah, dan email pemulihan dikuasai Owner</w:t>
      </w:r>
    </w:p>
    <w:p>
      <w:pPr>
        <w:spacing w:after="60"/>
        <w:ind w:left="288" w:hanging="288"/>
      </w:pPr>
      <w:r>
        <w:rPr>
          <w:rFonts w:ascii="Arial" w:hAnsi="Arial" w:eastAsia="Arial"/>
          <w:color w:val="000000"/>
          <w:sz w:val="20"/>
        </w:rPr>
        <w:t>[ ] Tablet kantor sudah ditautkan dan diuji untuk Mizi</w:t>
      </w:r>
    </w:p>
    <w:p>
      <w:pPr>
        <w:spacing w:after="60"/>
        <w:ind w:left="288" w:hanging="288"/>
      </w:pPr>
      <w:r>
        <w:rPr>
          <w:rFonts w:ascii="Arial" w:hAnsi="Arial" w:eastAsia="Arial"/>
          <w:color w:val="000000"/>
          <w:sz w:val="20"/>
        </w:rPr>
        <w:t>[ ] Grup internal berisi Owner, Mizi, petugas antar jemput, dan operator yang relevan</w:t>
      </w:r>
    </w:p>
    <w:p>
      <w:pPr>
        <w:spacing w:after="60"/>
        <w:ind w:left="288" w:hanging="288"/>
      </w:pPr>
      <w:r>
        <w:rPr>
          <w:rFonts w:ascii="Arial" w:hAnsi="Arial" w:eastAsia="Arial"/>
          <w:color w:val="000000"/>
          <w:sz w:val="20"/>
        </w:rPr>
        <w:t>[ ] Hak tracker sudah dibatasi sehingga Mizi tidak dapat menghapus riwayat tanpa Owner</w:t>
      </w:r>
    </w:p>
    <w:p>
      <w:pPr>
        <w:spacing w:after="60"/>
        <w:ind w:left="288" w:hanging="288"/>
      </w:pPr>
      <w:r>
        <w:rPr>
          <w:rFonts w:ascii="Arial" w:hAnsi="Arial" w:eastAsia="Arial"/>
          <w:color w:val="000000"/>
          <w:sz w:val="20"/>
        </w:rPr>
        <w:t>[ ] QRIS resmi sudah diuji dan rekening settlement diketahui Owner</w:t>
      </w:r>
    </w:p>
    <w:p>
      <w:pPr>
        <w:pStyle w:val="Heading2"/>
        <w:keepNext/>
      </w:pPr>
      <w:r>
        <w:t>Perlengkapan Fisik</w:t>
      </w:r>
    </w:p>
    <w:p>
      <w:pPr>
        <w:spacing w:after="60"/>
        <w:ind w:left="288" w:hanging="288"/>
      </w:pPr>
      <w:r>
        <w:rPr>
          <w:rFonts w:ascii="Arial" w:hAnsi="Arial" w:eastAsia="Arial"/>
          <w:color w:val="000000"/>
          <w:sz w:val="20"/>
        </w:rPr>
        <w:t>[ ] Label seri tahan air dengan nomor berurutan</w:t>
      </w:r>
    </w:p>
    <w:p>
      <w:pPr>
        <w:spacing w:after="60"/>
        <w:ind w:left="288" w:hanging="288"/>
      </w:pPr>
      <w:r>
        <w:rPr>
          <w:rFonts w:ascii="Arial" w:hAnsi="Arial" w:eastAsia="Arial"/>
          <w:color w:val="000000"/>
          <w:sz w:val="20"/>
        </w:rPr>
        <w:t>[ ] Kantong jaring dengan ukuran yang sesuai dan cable tie</w:t>
      </w:r>
    </w:p>
    <w:p>
      <w:pPr>
        <w:spacing w:after="60"/>
        <w:ind w:left="288" w:hanging="288"/>
      </w:pPr>
      <w:r>
        <w:rPr>
          <w:rFonts w:ascii="Arial" w:hAnsi="Arial" w:eastAsia="Arial"/>
          <w:color w:val="000000"/>
          <w:sz w:val="20"/>
        </w:rPr>
        <w:t>[ ] Spidol permanen dan tempat penyimpanan label VOID</w:t>
      </w:r>
    </w:p>
    <w:p>
      <w:pPr>
        <w:spacing w:after="60"/>
        <w:ind w:left="288" w:hanging="288"/>
      </w:pPr>
      <w:r>
        <w:rPr>
          <w:rFonts w:ascii="Arial" w:hAnsi="Arial" w:eastAsia="Arial"/>
          <w:color w:val="000000"/>
          <w:sz w:val="20"/>
        </w:rPr>
        <w:t>[ ] Timbangan digital pada lokasi tetap dan sudah diuji nol serta akurasinya</w:t>
      </w:r>
    </w:p>
    <w:p>
      <w:pPr>
        <w:spacing w:after="60"/>
        <w:ind w:left="288" w:hanging="288"/>
      </w:pPr>
      <w:r>
        <w:rPr>
          <w:rFonts w:ascii="Arial" w:hAnsi="Arial" w:eastAsia="Arial"/>
          <w:color w:val="000000"/>
          <w:sz w:val="20"/>
        </w:rPr>
        <w:t>[ ] Rak Diterima, Diproses, Siap Diserahkan, dan Tertahan sudah diberi tanda</w:t>
      </w:r>
    </w:p>
    <w:p>
      <w:pPr>
        <w:spacing w:after="60"/>
        <w:ind w:left="288" w:hanging="288"/>
      </w:pPr>
      <w:r>
        <w:rPr>
          <w:rFonts w:ascii="Arial" w:hAnsi="Arial" w:eastAsia="Arial"/>
          <w:color w:val="000000"/>
          <w:sz w:val="20"/>
        </w:rPr>
        <w:t>[ ] Kuitansi cash dua rangkap bernomor dan log rentang aktif</w:t>
      </w:r>
    </w:p>
    <w:p>
      <w:pPr>
        <w:spacing w:after="60"/>
        <w:ind w:left="288" w:hanging="288"/>
      </w:pPr>
      <w:r>
        <w:rPr>
          <w:rFonts w:ascii="Arial" w:hAnsi="Arial" w:eastAsia="Arial"/>
          <w:color w:val="000000"/>
          <w:sz w:val="20"/>
        </w:rPr>
        <w:t>[ ] Cash box terkunci dan ditempatkan dalam jangkauan CCTV</w:t>
      </w:r>
    </w:p>
    <w:p>
      <w:pPr>
        <w:spacing w:after="60"/>
        <w:ind w:left="288" w:hanging="288"/>
      </w:pPr>
      <w:r>
        <w:rPr>
          <w:rFonts w:ascii="Arial" w:hAnsi="Arial" w:eastAsia="Arial"/>
          <w:color w:val="000000"/>
          <w:sz w:val="20"/>
        </w:rPr>
        <w:t>[ ] Amplop atau pouch segel bernomor untuk closing dan cash di kamar</w:t>
      </w:r>
    </w:p>
    <w:p>
      <w:pPr>
        <w:spacing w:after="60"/>
        <w:ind w:left="288" w:hanging="288"/>
      </w:pPr>
      <w:r>
        <w:rPr>
          <w:rFonts w:ascii="Arial" w:hAnsi="Arial" w:eastAsia="Arial"/>
          <w:color w:val="000000"/>
          <w:sz w:val="20"/>
        </w:rPr>
        <w:t>[ ] Form opening cash, closing cash, serah terima shift, dan berita acara selisih</w:t>
      </w:r>
    </w:p>
    <w:p>
      <w:pPr>
        <w:spacing w:after="60"/>
        <w:ind w:left="288" w:hanging="288"/>
      </w:pPr>
      <w:r>
        <w:rPr>
          <w:rFonts w:ascii="Arial" w:hAnsi="Arial" w:eastAsia="Arial"/>
          <w:color w:val="000000"/>
          <w:sz w:val="20"/>
        </w:rPr>
        <w:t>[ ] CCTV counter dan timbangan aktif dengan waktu perangkat yang benar</w:t>
      </w:r>
    </w:p>
    <w:p>
      <w:pPr>
        <w:pStyle w:val="Heading2"/>
        <w:keepNext/>
      </w:pPr>
      <w:r>
        <w:t>Materi Customer</w:t>
      </w:r>
    </w:p>
    <w:p>
      <w:pPr>
        <w:spacing w:after="60"/>
        <w:ind w:left="288" w:hanging="288"/>
      </w:pPr>
      <w:r>
        <w:rPr>
          <w:rFonts w:ascii="Arial" w:hAnsi="Arial" w:eastAsia="Arial"/>
          <w:color w:val="000000"/>
          <w:sz w:val="20"/>
        </w:rPr>
        <w:t>[ ] QR check in mengarah ke nomor WA resmi dan pesan siap kirim sudah diuji</w:t>
      </w:r>
    </w:p>
    <w:p>
      <w:pPr>
        <w:spacing w:after="60"/>
        <w:ind w:left="288" w:hanging="288"/>
      </w:pPr>
      <w:r>
        <w:rPr>
          <w:rFonts w:ascii="Arial" w:hAnsi="Arial" w:eastAsia="Arial"/>
          <w:color w:val="000000"/>
          <w:sz w:val="20"/>
        </w:rPr>
        <w:t>[ ] QRIS resmi menampilkan nama merchant yang benar</w:t>
      </w:r>
    </w:p>
    <w:p>
      <w:pPr>
        <w:spacing w:after="60"/>
        <w:ind w:left="288" w:hanging="288"/>
      </w:pPr>
      <w:r>
        <w:rPr>
          <w:rFonts w:ascii="Arial" w:hAnsi="Arial" w:eastAsia="Arial"/>
          <w:color w:val="000000"/>
          <w:sz w:val="20"/>
        </w:rPr>
        <w:t>[ ] Papan pemberitahuan resi wajib terpasang di counter</w:t>
      </w:r>
    </w:p>
    <w:p>
      <w:pPr>
        <w:spacing w:after="60"/>
        <w:ind w:left="288" w:hanging="288"/>
      </w:pPr>
      <w:r>
        <w:rPr>
          <w:rFonts w:ascii="Arial" w:hAnsi="Arial" w:eastAsia="Arial"/>
          <w:color w:val="000000"/>
          <w:sz w:val="20"/>
        </w:rPr>
        <w:t>[ ] Petunjuk pembayaran menjelaskan QRIS sebagai pilihan utama dan cash wajib memakai kuitansi</w:t>
      </w:r>
    </w:p>
    <w:p>
      <w:pPr>
        <w:spacing w:after="60"/>
        <w:ind w:left="288" w:hanging="288"/>
      </w:pPr>
      <w:r>
        <w:rPr>
          <w:rFonts w:ascii="Arial" w:hAnsi="Arial" w:eastAsia="Arial"/>
          <w:color w:val="000000"/>
          <w:sz w:val="20"/>
        </w:rPr>
        <w:t>[ ] Larangan membayar ke rekening, QRIS, dompet digital, atau nomor pribadi petugas terlihat jelas</w:t>
      </w:r>
    </w:p>
    <w:p>
      <w:pPr>
        <w:spacing w:after="60"/>
        <w:ind w:left="288" w:hanging="288"/>
      </w:pPr>
      <w:r>
        <w:rPr>
          <w:rFonts w:ascii="Arial" w:hAnsi="Arial" w:eastAsia="Arial"/>
          <w:color w:val="000000"/>
          <w:sz w:val="20"/>
        </w:rPr>
        <w:t>[ ] Template WA sudah dimasukkan sebagai balasan cepat pada WA Business</w:t>
      </w:r>
    </w:p>
    <w:p>
      <w:pPr>
        <w:pStyle w:val="Heading2"/>
        <w:keepNext/>
      </w:pPr>
      <w:r>
        <w:t>Pelatihan dan Uji Coba</w:t>
      </w:r>
    </w:p>
    <w:p>
      <w:pPr>
        <w:spacing w:after="60"/>
        <w:ind w:left="288" w:hanging="288"/>
      </w:pPr>
      <w:r>
        <w:rPr>
          <w:rFonts w:ascii="Arial" w:hAnsi="Arial" w:eastAsia="Arial"/>
          <w:color w:val="000000"/>
          <w:sz w:val="20"/>
        </w:rPr>
        <w:t>[ ] Simulasi satu order jemput dari chat sampai selesai</w:t>
      </w:r>
    </w:p>
    <w:p>
      <w:pPr>
        <w:spacing w:after="60"/>
        <w:ind w:left="288" w:hanging="288"/>
      </w:pPr>
      <w:r>
        <w:rPr>
          <w:rFonts w:ascii="Arial" w:hAnsi="Arial" w:eastAsia="Arial"/>
          <w:color w:val="000000"/>
          <w:sz w:val="20"/>
        </w:rPr>
        <w:t>[ ] Simulasi satu order antar langsung dengan QR check in</w:t>
      </w:r>
    </w:p>
    <w:p>
      <w:pPr>
        <w:spacing w:after="60"/>
        <w:ind w:left="288" w:hanging="288"/>
      </w:pPr>
      <w:r>
        <w:rPr>
          <w:rFonts w:ascii="Arial" w:hAnsi="Arial" w:eastAsia="Arial"/>
          <w:color w:val="000000"/>
          <w:sz w:val="20"/>
        </w:rPr>
        <w:t>[ ] Simulasi beberapa kantong dengan suffix label</w:t>
      </w:r>
    </w:p>
    <w:p>
      <w:pPr>
        <w:spacing w:after="60"/>
        <w:ind w:left="288" w:hanging="288"/>
      </w:pPr>
      <w:r>
        <w:rPr>
          <w:rFonts w:ascii="Arial" w:hAnsi="Arial" w:eastAsia="Arial"/>
          <w:color w:val="000000"/>
          <w:sz w:val="20"/>
        </w:rPr>
        <w:t>[ ] Simulasi label VOID, customer tanpa WA, dan QRIS belum terverifikasi</w:t>
      </w:r>
    </w:p>
    <w:p>
      <w:pPr>
        <w:spacing w:after="60"/>
        <w:ind w:left="288" w:hanging="288"/>
      </w:pPr>
      <w:r>
        <w:rPr>
          <w:rFonts w:ascii="Arial" w:hAnsi="Arial" w:eastAsia="Arial"/>
          <w:color w:val="000000"/>
          <w:sz w:val="20"/>
        </w:rPr>
        <w:t>[ ] Simulasi cash di counter, cash di kamar, kuitansi VOID, closing, dan setoran bank</w:t>
      </w:r>
    </w:p>
    <w:p>
      <w:pPr>
        <w:spacing w:after="60"/>
        <w:ind w:left="288" w:hanging="288"/>
      </w:pPr>
      <w:r>
        <w:rPr>
          <w:rFonts w:ascii="Arial" w:hAnsi="Arial" w:eastAsia="Arial"/>
          <w:color w:val="000000"/>
          <w:sz w:val="20"/>
        </w:rPr>
        <w:t>[ ] Simulasi cash kurang, cash lebih, setoran terlambat, dan pergantian shift</w:t>
      </w:r>
    </w:p>
    <w:p>
      <w:pPr>
        <w:spacing w:after="60"/>
        <w:ind w:left="288" w:hanging="288"/>
      </w:pPr>
      <w:r>
        <w:rPr>
          <w:rFonts w:ascii="Arial" w:hAnsi="Arial" w:eastAsia="Arial"/>
          <w:color w:val="000000"/>
          <w:sz w:val="20"/>
        </w:rPr>
        <w:t>[ ] Simulasi order tamu yang check out pada hari yang sama</w:t>
      </w:r>
    </w:p>
    <w:p>
      <w:pPr>
        <w:spacing w:after="60"/>
        <w:ind w:left="288" w:hanging="288"/>
      </w:pPr>
      <w:r>
        <w:rPr>
          <w:rFonts w:ascii="Arial" w:hAnsi="Arial" w:eastAsia="Arial"/>
          <w:color w:val="000000"/>
          <w:sz w:val="20"/>
        </w:rPr>
        <w:t>[ ] Uji closing dengan mencocokkan chat, tracker, label, foto, rak, dan mutasi</w:t>
      </w:r>
    </w:p>
    <w:p>
      <w:pPr>
        <w:spacing w:after="60"/>
        <w:ind w:left="288" w:hanging="288"/>
      </w:pPr>
      <w:r>
        <w:rPr>
          <w:rFonts w:ascii="Arial" w:hAnsi="Arial" w:eastAsia="Arial"/>
          <w:color w:val="000000"/>
          <w:sz w:val="20"/>
        </w:rPr>
        <w:t>[ ] Evaluasi setelah tujuh hari dan tinjau versi SOP setelah empat belas hari</w:t>
      </w:r>
    </w:p>
    <w:p>
      <w:pPr>
        <w:pStyle w:val="Heading1"/>
        <w:keepNext/>
      </w:pPr>
      <w:r>
        <w:t>16 Template Pesan dan Pemberitahuan</w:t>
      </w:r>
    </w:p>
    <w:p>
      <w:pPr>
        <w:spacing w:before="0" w:after="120" w:line="276" w:lineRule="auto"/>
        <w:jc w:val="left"/>
      </w:pPr>
      <w:r>
        <w:rPr>
          <w:rFonts w:ascii="Arial" w:hAnsi="Arial" w:eastAsia="Arial"/>
          <w:color w:val="000000"/>
          <w:sz w:val="21"/>
        </w:rPr>
        <w:t>Teks berikut dapat dimasukkan sebagai balasan cepat di WA Business. Nomor order, berat, harga, dan waktu harus berasal dari transaksi yang benar, bukan contoh di bawah.</w:t>
      </w:r>
    </w:p>
    <w:p>
      <w:pPr>
        <w:pStyle w:val="Heading3"/>
        <w:keepNext/>
      </w:pPr>
      <w:r>
        <w:t>Template Customer Minta Dijemput</w:t>
      </w:r>
    </w:p>
    <w:p>
      <w:pPr>
        <w:spacing w:after="40" w:line="252" w:lineRule="auto"/>
        <w:ind w:left="317" w:right="317"/>
      </w:pPr>
      <w:r>
        <w:rPr>
          <w:rFonts w:ascii="Arial" w:hAnsi="Arial" w:eastAsia="Arial"/>
          <w:color w:val="4A4A4A"/>
          <w:sz w:val="19"/>
        </w:rPr>
        <w:t>Halo Top Hills Laundry, saya ingin laundry dijemput.</w:t>
      </w:r>
    </w:p>
    <w:p>
      <w:pPr>
        <w:spacing w:after="40" w:line="252" w:lineRule="auto"/>
        <w:ind w:left="317" w:right="317"/>
      </w:pPr>
      <w:r>
        <w:rPr>
          <w:rFonts w:ascii="Arial" w:hAnsi="Arial" w:eastAsia="Arial"/>
          <w:color w:val="4A4A4A"/>
          <w:sz w:val="19"/>
        </w:rPr>
        <w:t>Nama:</w:t>
      </w:r>
    </w:p>
    <w:p>
      <w:pPr>
        <w:spacing w:after="40" w:line="252" w:lineRule="auto"/>
        <w:ind w:left="317" w:right="317"/>
      </w:pPr>
      <w:r>
        <w:rPr>
          <w:rFonts w:ascii="Arial" w:hAnsi="Arial" w:eastAsia="Arial"/>
          <w:color w:val="4A4A4A"/>
          <w:sz w:val="19"/>
        </w:rPr>
        <w:t>Gedung dan kamar atau alamat:</w:t>
      </w:r>
    </w:p>
    <w:p>
      <w:pPr>
        <w:spacing w:after="40" w:line="252" w:lineRule="auto"/>
        <w:ind w:left="317" w:right="317"/>
      </w:pPr>
      <w:r>
        <w:rPr>
          <w:rFonts w:ascii="Arial" w:hAnsi="Arial" w:eastAsia="Arial"/>
          <w:color w:val="4A4A4A"/>
          <w:sz w:val="19"/>
        </w:rPr>
        <w:t>Jumlah kantong:</w:t>
      </w:r>
    </w:p>
    <w:p>
      <w:pPr>
        <w:spacing w:after="40" w:line="252" w:lineRule="auto"/>
        <w:ind w:left="317" w:right="317"/>
      </w:pPr>
      <w:r>
        <w:rPr>
          <w:rFonts w:ascii="Arial" w:hAnsi="Arial" w:eastAsia="Arial"/>
          <w:color w:val="4A4A4A"/>
          <w:sz w:val="19"/>
        </w:rPr>
        <w:t>Waktu yang tersedia:</w:t>
      </w:r>
    </w:p>
    <w:p>
      <w:pPr>
        <w:spacing w:after="40" w:line="252" w:lineRule="auto"/>
        <w:ind w:left="317" w:right="317"/>
      </w:pPr>
      <w:r>
        <w:rPr>
          <w:rFonts w:ascii="Arial" w:hAnsi="Arial" w:eastAsia="Arial"/>
          <w:color w:val="4A4A4A"/>
          <w:sz w:val="19"/>
        </w:rPr>
        <w:t>Pilihan pengembalian: antar ke kamar atau ambil di laundry</w:t>
      </w:r>
    </w:p>
    <w:p>
      <w:pPr>
        <w:spacing w:after="40" w:line="252" w:lineRule="auto"/>
        <w:ind w:left="317" w:right="317"/>
      </w:pPr>
      <w:r>
        <w:rPr>
          <w:rFonts w:ascii="Arial" w:hAnsi="Arial" w:eastAsia="Arial"/>
          <w:color w:val="4A4A4A"/>
          <w:sz w:val="19"/>
        </w:rPr>
        <w:t>Catatan barang khusus jika ada:</w:t>
      </w:r>
    </w:p>
    <w:p>
      <w:pPr>
        <w:spacing w:after="40"/>
      </w:pPr>
    </w:p>
    <w:p>
      <w:pPr>
        <w:pStyle w:val="Heading3"/>
        <w:keepNext/>
      </w:pPr>
      <w:r>
        <w:t>Template Konfirmasi Penjemputan</w:t>
      </w:r>
    </w:p>
    <w:p>
      <w:pPr>
        <w:spacing w:after="40" w:line="252" w:lineRule="auto"/>
        <w:ind w:left="317" w:right="317"/>
      </w:pPr>
      <w:r>
        <w:rPr>
          <w:rFonts w:ascii="Arial" w:hAnsi="Arial" w:eastAsia="Arial"/>
          <w:color w:val="4A4A4A"/>
          <w:sz w:val="19"/>
        </w:rPr>
        <w:t>Pesanan laundry sudah kami catat.</w:t>
      </w:r>
    </w:p>
    <w:p>
      <w:pPr>
        <w:spacing w:after="40" w:line="252" w:lineRule="auto"/>
        <w:ind w:left="317" w:right="317"/>
      </w:pPr>
      <w:r>
        <w:rPr>
          <w:rFonts w:ascii="Arial" w:hAnsi="Arial" w:eastAsia="Arial"/>
          <w:color w:val="4A4A4A"/>
          <w:sz w:val="19"/>
        </w:rPr>
        <w:t>Nomor order: [LDR-0001]</w:t>
      </w:r>
    </w:p>
    <w:p>
      <w:pPr>
        <w:spacing w:after="40" w:line="252" w:lineRule="auto"/>
        <w:ind w:left="317" w:right="317"/>
      </w:pPr>
      <w:r>
        <w:rPr>
          <w:rFonts w:ascii="Arial" w:hAnsi="Arial" w:eastAsia="Arial"/>
          <w:color w:val="4A4A4A"/>
          <w:sz w:val="19"/>
        </w:rPr>
        <w:t>Lokasi jemput: [lokasi]</w:t>
      </w:r>
    </w:p>
    <w:p>
      <w:pPr>
        <w:spacing w:after="40" w:line="252" w:lineRule="auto"/>
        <w:ind w:left="317" w:right="317"/>
      </w:pPr>
      <w:r>
        <w:rPr>
          <w:rFonts w:ascii="Arial" w:hAnsi="Arial" w:eastAsia="Arial"/>
          <w:color w:val="4A4A4A"/>
          <w:sz w:val="19"/>
        </w:rPr>
        <w:t>Perkiraan waktu jemput: [waktu]</w:t>
      </w:r>
    </w:p>
    <w:p>
      <w:pPr>
        <w:spacing w:after="40" w:line="252" w:lineRule="auto"/>
        <w:ind w:left="317" w:right="317"/>
      </w:pPr>
      <w:r>
        <w:rPr>
          <w:rFonts w:ascii="Arial" w:hAnsi="Arial" w:eastAsia="Arial"/>
          <w:color w:val="4A4A4A"/>
          <w:sz w:val="19"/>
        </w:rPr>
        <w:t>Petugas akan memasang label bernomor sebelum membawa barang. Mohon balas SUDAH DIJEMPUT setelah barang diterima petugas.</w:t>
      </w:r>
    </w:p>
    <w:p>
      <w:pPr>
        <w:spacing w:after="40"/>
      </w:pPr>
    </w:p>
    <w:p>
      <w:pPr>
        <w:pStyle w:val="Heading3"/>
        <w:keepNext/>
      </w:pPr>
      <w:r>
        <w:t>Template QR Check In Antar Langsung</w:t>
      </w:r>
    </w:p>
    <w:p>
      <w:pPr>
        <w:spacing w:after="40" w:line="252" w:lineRule="auto"/>
        <w:ind w:left="317" w:right="317"/>
      </w:pPr>
      <w:r>
        <w:rPr>
          <w:rFonts w:ascii="Arial" w:hAnsi="Arial" w:eastAsia="Arial"/>
          <w:color w:val="4A4A4A"/>
          <w:sz w:val="19"/>
        </w:rPr>
        <w:t>Saya menyerahkan laundry langsung ke counter Top Hills Laundry.</w:t>
      </w:r>
    </w:p>
    <w:p>
      <w:pPr>
        <w:spacing w:after="40" w:line="252" w:lineRule="auto"/>
        <w:ind w:left="317" w:right="317"/>
      </w:pPr>
      <w:r>
        <w:rPr>
          <w:rFonts w:ascii="Arial" w:hAnsi="Arial" w:eastAsia="Arial"/>
          <w:color w:val="4A4A4A"/>
          <w:sz w:val="19"/>
        </w:rPr>
        <w:t>Nama:</w:t>
      </w:r>
    </w:p>
    <w:p>
      <w:pPr>
        <w:spacing w:after="40" w:line="252" w:lineRule="auto"/>
        <w:ind w:left="317" w:right="317"/>
      </w:pPr>
      <w:r>
        <w:rPr>
          <w:rFonts w:ascii="Arial" w:hAnsi="Arial" w:eastAsia="Arial"/>
          <w:color w:val="4A4A4A"/>
          <w:sz w:val="19"/>
        </w:rPr>
        <w:t>Status: penghuni kos, tamu penginapan, atau umum</w:t>
      </w:r>
    </w:p>
    <w:p>
      <w:pPr>
        <w:spacing w:after="40" w:line="252" w:lineRule="auto"/>
        <w:ind w:left="317" w:right="317"/>
      </w:pPr>
      <w:r>
        <w:rPr>
          <w:rFonts w:ascii="Arial" w:hAnsi="Arial" w:eastAsia="Arial"/>
          <w:color w:val="4A4A4A"/>
          <w:sz w:val="19"/>
        </w:rPr>
        <w:t>Gedung dan kamar jika ada:</w:t>
      </w:r>
    </w:p>
    <w:p>
      <w:pPr>
        <w:spacing w:after="40" w:line="252" w:lineRule="auto"/>
        <w:ind w:left="317" w:right="317"/>
      </w:pPr>
      <w:r>
        <w:rPr>
          <w:rFonts w:ascii="Arial" w:hAnsi="Arial" w:eastAsia="Arial"/>
          <w:color w:val="4A4A4A"/>
          <w:sz w:val="19"/>
        </w:rPr>
        <w:t>Nomor WA:</w:t>
      </w:r>
    </w:p>
    <w:p>
      <w:pPr>
        <w:spacing w:after="40" w:line="252" w:lineRule="auto"/>
        <w:ind w:left="317" w:right="317"/>
      </w:pPr>
      <w:r>
        <w:rPr>
          <w:rFonts w:ascii="Arial" w:hAnsi="Arial" w:eastAsia="Arial"/>
          <w:color w:val="4A4A4A"/>
          <w:sz w:val="19"/>
        </w:rPr>
        <w:t>Jumlah kantong:</w:t>
      </w:r>
    </w:p>
    <w:p>
      <w:pPr>
        <w:spacing w:after="40" w:line="252" w:lineRule="auto"/>
        <w:ind w:left="317" w:right="317"/>
      </w:pPr>
      <w:r>
        <w:rPr>
          <w:rFonts w:ascii="Arial" w:hAnsi="Arial" w:eastAsia="Arial"/>
          <w:color w:val="4A4A4A"/>
          <w:sz w:val="19"/>
        </w:rPr>
        <w:t>Pilihan pengembalian: antar atau ambil di laundry</w:t>
      </w:r>
    </w:p>
    <w:p>
      <w:pPr>
        <w:spacing w:after="40"/>
      </w:pPr>
    </w:p>
    <w:p>
      <w:pPr>
        <w:pStyle w:val="Heading3"/>
        <w:keepNext/>
      </w:pPr>
      <w:r>
        <w:t>Template Resi Setelah Timbang</w:t>
      </w:r>
    </w:p>
    <w:p>
      <w:pPr>
        <w:spacing w:after="40" w:line="252" w:lineRule="auto"/>
        <w:ind w:left="317" w:right="317"/>
      </w:pPr>
      <w:r>
        <w:rPr>
          <w:rFonts w:ascii="Arial" w:hAnsi="Arial" w:eastAsia="Arial"/>
          <w:color w:val="4A4A4A"/>
          <w:sz w:val="19"/>
        </w:rPr>
        <w:t>TOP HILLS LAUNDRY</w:t>
      </w:r>
    </w:p>
    <w:p>
      <w:pPr>
        <w:spacing w:after="40" w:line="252" w:lineRule="auto"/>
        <w:ind w:left="317" w:right="317"/>
      </w:pPr>
      <w:r>
        <w:rPr>
          <w:rFonts w:ascii="Arial" w:hAnsi="Arial" w:eastAsia="Arial"/>
          <w:color w:val="4A4A4A"/>
          <w:sz w:val="19"/>
        </w:rPr>
        <w:t>Nomor order: [LDR-0001]</w:t>
      </w:r>
    </w:p>
    <w:p>
      <w:pPr>
        <w:spacing w:after="40" w:line="252" w:lineRule="auto"/>
        <w:ind w:left="317" w:right="317"/>
      </w:pPr>
      <w:r>
        <w:rPr>
          <w:rFonts w:ascii="Arial" w:hAnsi="Arial" w:eastAsia="Arial"/>
          <w:color w:val="4A4A4A"/>
          <w:sz w:val="19"/>
        </w:rPr>
        <w:t>Nama dan kamar: [nama dan kamar atau Umum]</w:t>
      </w:r>
    </w:p>
    <w:p>
      <w:pPr>
        <w:spacing w:after="40" w:line="252" w:lineRule="auto"/>
        <w:ind w:left="317" w:right="317"/>
      </w:pPr>
      <w:r>
        <w:rPr>
          <w:rFonts w:ascii="Arial" w:hAnsi="Arial" w:eastAsia="Arial"/>
          <w:color w:val="4A4A4A"/>
          <w:sz w:val="19"/>
        </w:rPr>
        <w:t>Waktu masuk: [tanggal dan jam]</w:t>
      </w:r>
    </w:p>
    <w:p>
      <w:pPr>
        <w:spacing w:after="40" w:line="252" w:lineRule="auto"/>
        <w:ind w:left="317" w:right="317"/>
      </w:pPr>
      <w:r>
        <w:rPr>
          <w:rFonts w:ascii="Arial" w:hAnsi="Arial" w:eastAsia="Arial"/>
          <w:color w:val="4A4A4A"/>
          <w:sz w:val="19"/>
        </w:rPr>
        <w:t>Berat atau jumlah item: [data]</w:t>
      </w:r>
    </w:p>
    <w:p>
      <w:pPr>
        <w:spacing w:after="40" w:line="252" w:lineRule="auto"/>
        <w:ind w:left="317" w:right="317"/>
      </w:pPr>
      <w:r>
        <w:rPr>
          <w:rFonts w:ascii="Arial" w:hAnsi="Arial" w:eastAsia="Arial"/>
          <w:color w:val="4A4A4A"/>
          <w:sz w:val="19"/>
        </w:rPr>
        <w:t>Paket: [paket]</w:t>
      </w:r>
    </w:p>
    <w:p>
      <w:pPr>
        <w:spacing w:after="40" w:line="252" w:lineRule="auto"/>
        <w:ind w:left="317" w:right="317"/>
      </w:pPr>
      <w:r>
        <w:rPr>
          <w:rFonts w:ascii="Arial" w:hAnsi="Arial" w:eastAsia="Arial"/>
          <w:color w:val="4A4A4A"/>
          <w:sz w:val="19"/>
        </w:rPr>
        <w:t>Total: [Rp]</w:t>
      </w:r>
    </w:p>
    <w:p>
      <w:pPr>
        <w:spacing w:after="40" w:line="252" w:lineRule="auto"/>
        <w:ind w:left="317" w:right="317"/>
      </w:pPr>
      <w:r>
        <w:rPr>
          <w:rFonts w:ascii="Arial" w:hAnsi="Arial" w:eastAsia="Arial"/>
          <w:color w:val="4A4A4A"/>
          <w:sz w:val="19"/>
        </w:rPr>
        <w:t>Status pembayaran: [status]</w:t>
      </w:r>
    </w:p>
    <w:p>
      <w:pPr>
        <w:spacing w:after="40" w:line="252" w:lineRule="auto"/>
        <w:ind w:left="317" w:right="317"/>
      </w:pPr>
      <w:r>
        <w:rPr>
          <w:rFonts w:ascii="Arial" w:hAnsi="Arial" w:eastAsia="Arial"/>
          <w:color w:val="4A4A4A"/>
          <w:sz w:val="19"/>
        </w:rPr>
        <w:t>Target selesai: [tanggal dan jam]</w:t>
      </w:r>
    </w:p>
    <w:p>
      <w:pPr>
        <w:spacing w:after="40" w:line="252" w:lineRule="auto"/>
        <w:ind w:left="317" w:right="317"/>
      </w:pPr>
      <w:r>
        <w:rPr>
          <w:rFonts w:ascii="Arial" w:hAnsi="Arial" w:eastAsia="Arial"/>
          <w:color w:val="4A4A4A"/>
          <w:sz w:val="19"/>
        </w:rPr>
        <w:t>Pengembalian: [antar atau ambil]</w:t>
      </w:r>
    </w:p>
    <w:p>
      <w:pPr>
        <w:spacing w:after="40" w:line="252" w:lineRule="auto"/>
        <w:ind w:left="317" w:right="317"/>
      </w:pPr>
      <w:r>
        <w:rPr>
          <w:rFonts w:ascii="Arial" w:hAnsi="Arial" w:eastAsia="Arial"/>
          <w:color w:val="4A4A4A"/>
          <w:sz w:val="19"/>
        </w:rPr>
        <w:t>Mohon periksa data ini dan sampaikan koreksi sebelum laundry diproses.</w:t>
      </w:r>
    </w:p>
    <w:p>
      <w:pPr>
        <w:spacing w:after="40"/>
      </w:pPr>
    </w:p>
    <w:p>
      <w:pPr>
        <w:pStyle w:val="Heading3"/>
        <w:keepNext/>
      </w:pPr>
      <w:r>
        <w:t>Template Pemberitahuan Siap</w:t>
      </w:r>
    </w:p>
    <w:p>
      <w:pPr>
        <w:spacing w:after="40" w:line="252" w:lineRule="auto"/>
        <w:ind w:left="317" w:right="317"/>
      </w:pPr>
      <w:r>
        <w:rPr>
          <w:rFonts w:ascii="Arial" w:hAnsi="Arial" w:eastAsia="Arial"/>
          <w:color w:val="4A4A4A"/>
          <w:sz w:val="19"/>
        </w:rPr>
        <w:t>Order [LDR-0001] sudah selesai dan siap diserahkan.</w:t>
      </w:r>
    </w:p>
    <w:p>
      <w:pPr>
        <w:spacing w:after="40" w:line="252" w:lineRule="auto"/>
        <w:ind w:left="317" w:right="317"/>
      </w:pPr>
      <w:r>
        <w:rPr>
          <w:rFonts w:ascii="Arial" w:hAnsi="Arial" w:eastAsia="Arial"/>
          <w:color w:val="4A4A4A"/>
          <w:sz w:val="19"/>
        </w:rPr>
        <w:t>Status pembayaran: [status]</w:t>
      </w:r>
    </w:p>
    <w:p>
      <w:pPr>
        <w:spacing w:after="40" w:line="252" w:lineRule="auto"/>
        <w:ind w:left="317" w:right="317"/>
      </w:pPr>
      <w:r>
        <w:rPr>
          <w:rFonts w:ascii="Arial" w:hAnsi="Arial" w:eastAsia="Arial"/>
          <w:color w:val="4A4A4A"/>
          <w:sz w:val="19"/>
        </w:rPr>
        <w:t>Pilihan: ambil di laundry atau diantar sesuai kesepakatan.</w:t>
      </w:r>
    </w:p>
    <w:p>
      <w:pPr>
        <w:spacing w:after="40" w:line="252" w:lineRule="auto"/>
        <w:ind w:left="317" w:right="317"/>
      </w:pPr>
      <w:r>
        <w:rPr>
          <w:rFonts w:ascii="Arial" w:hAnsi="Arial" w:eastAsia="Arial"/>
          <w:color w:val="4A4A4A"/>
          <w:sz w:val="19"/>
        </w:rPr>
        <w:t>Untuk tamu penginapan, penyerahan dijadwalkan sebelum [tanggal dan jam check out].</w:t>
      </w:r>
    </w:p>
    <w:p>
      <w:pPr>
        <w:spacing w:after="40"/>
      </w:pPr>
    </w:p>
    <w:p>
      <w:pPr>
        <w:pStyle w:val="Heading3"/>
        <w:keepNext/>
      </w:pPr>
      <w:r>
        <w:t>Template Konfirmasi Serah Terima</w:t>
      </w:r>
    </w:p>
    <w:p>
      <w:pPr>
        <w:spacing w:after="40" w:line="252" w:lineRule="auto"/>
        <w:ind w:left="317" w:right="317"/>
      </w:pPr>
      <w:r>
        <w:rPr>
          <w:rFonts w:ascii="Arial" w:hAnsi="Arial" w:eastAsia="Arial"/>
          <w:color w:val="4A4A4A"/>
          <w:sz w:val="19"/>
        </w:rPr>
        <w:t>Order [LDR-0001] telah diserahkan pada [tanggal dan jam].</w:t>
      </w:r>
    </w:p>
    <w:p>
      <w:pPr>
        <w:spacing w:after="40" w:line="252" w:lineRule="auto"/>
        <w:ind w:left="317" w:right="317"/>
      </w:pPr>
      <w:r>
        <w:rPr>
          <w:rFonts w:ascii="Arial" w:hAnsi="Arial" w:eastAsia="Arial"/>
          <w:color w:val="4A4A4A"/>
          <w:sz w:val="19"/>
        </w:rPr>
        <w:t>Mohon balas DITERIMA jika laundry sudah berada di tangan Anda. Jika ada ketidaksesuaian, balas KOREKSI dan jelaskan masalahnya.</w:t>
      </w:r>
    </w:p>
    <w:p>
      <w:pPr>
        <w:spacing w:after="40"/>
      </w:pPr>
    </w:p>
    <w:p>
      <w:pPr>
        <w:pStyle w:val="Heading3"/>
        <w:keepNext/>
      </w:pPr>
      <w:r>
        <w:t>Template Pembayaran</w:t>
      </w:r>
    </w:p>
    <w:p>
      <w:pPr>
        <w:spacing w:after="40" w:line="252" w:lineRule="auto"/>
        <w:ind w:left="317" w:right="317"/>
      </w:pPr>
      <w:r>
        <w:rPr>
          <w:rFonts w:ascii="Arial" w:hAnsi="Arial" w:eastAsia="Arial"/>
          <w:color w:val="4A4A4A"/>
          <w:sz w:val="19"/>
        </w:rPr>
        <w:t>Pembayaran utama dilakukan melalui QRIS resmi Top Hills Laundry.</w:t>
      </w:r>
    </w:p>
    <w:p>
      <w:pPr>
        <w:spacing w:after="40" w:line="252" w:lineRule="auto"/>
        <w:ind w:left="317" w:right="317"/>
      </w:pPr>
      <w:r>
        <w:rPr>
          <w:rFonts w:ascii="Arial" w:hAnsi="Arial" w:eastAsia="Arial"/>
          <w:color w:val="4A4A4A"/>
          <w:sz w:val="19"/>
        </w:rPr>
        <w:t>Jika transfer bank disetujui sebagai pengecualian, kirim bukti pada chat ini dan tuliskan nomor order.</w:t>
      </w:r>
    </w:p>
    <w:p>
      <w:pPr>
        <w:spacing w:after="40" w:line="252" w:lineRule="auto"/>
        <w:ind w:left="317" w:right="317"/>
      </w:pPr>
      <w:r>
        <w:rPr>
          <w:rFonts w:ascii="Arial" w:hAnsi="Arial" w:eastAsia="Arial"/>
          <w:color w:val="4A4A4A"/>
          <w:sz w:val="19"/>
        </w:rPr>
        <w:t>Jika membayar cash, pastikan Anda menerima kuitansi resmi bernomor dan balas konfirmasi nominal pada chat ini.</w:t>
      </w:r>
    </w:p>
    <w:p>
      <w:pPr>
        <w:spacing w:after="40" w:line="252" w:lineRule="auto"/>
        <w:ind w:left="317" w:right="317"/>
      </w:pPr>
      <w:r>
        <w:rPr>
          <w:rFonts w:ascii="Arial" w:hAnsi="Arial" w:eastAsia="Arial"/>
          <w:color w:val="4A4A4A"/>
          <w:sz w:val="19"/>
        </w:rPr>
        <w:t>Pembayaran noncash baru berstatus Lunas setelah dana terverifikasi pada mutasi resmi. Jangan membayar ke rekening, QRIS, atau nomor pribadi petugas.</w:t>
      </w:r>
    </w:p>
    <w:p>
      <w:pPr>
        <w:spacing w:after="40"/>
      </w:pPr>
    </w:p>
    <w:p>
      <w:pPr>
        <w:pStyle w:val="Heading3"/>
        <w:keepNext/>
      </w:pPr>
      <w:r>
        <w:t>Template Konfirmasi Pembayaran Cash</w:t>
      </w:r>
    </w:p>
    <w:p>
      <w:pPr>
        <w:spacing w:after="40" w:line="252" w:lineRule="auto"/>
        <w:ind w:left="317" w:right="317"/>
      </w:pPr>
      <w:r>
        <w:rPr>
          <w:rFonts w:ascii="Arial" w:hAnsi="Arial" w:eastAsia="Arial"/>
          <w:color w:val="4A4A4A"/>
          <w:sz w:val="19"/>
        </w:rPr>
        <w:t>Pembayaran cash untuk order [LDR-0001] sebesar [Rp] telah kami terima pada [tanggal dan jam].</w:t>
      </w:r>
    </w:p>
    <w:p>
      <w:pPr>
        <w:spacing w:after="40" w:line="252" w:lineRule="auto"/>
        <w:ind w:left="317" w:right="317"/>
      </w:pPr>
      <w:r>
        <w:rPr>
          <w:rFonts w:ascii="Arial" w:hAnsi="Arial" w:eastAsia="Arial"/>
          <w:color w:val="4A4A4A"/>
          <w:sz w:val="19"/>
        </w:rPr>
        <w:t>Nomor kuitansi: [CSH-0001].</w:t>
      </w:r>
    </w:p>
    <w:p>
      <w:pPr>
        <w:spacing w:after="40" w:line="252" w:lineRule="auto"/>
        <w:ind w:left="317" w:right="317"/>
      </w:pPr>
      <w:r>
        <w:rPr>
          <w:rFonts w:ascii="Arial" w:hAnsi="Arial" w:eastAsia="Arial"/>
          <w:color w:val="4A4A4A"/>
          <w:sz w:val="19"/>
        </w:rPr>
        <w:t>Mohon balas BENAR jika nomor order dan nominal tersebut sesuai. Jika berbeda, balas KOREKSI dan tuliskan nominal yang benar.</w:t>
      </w:r>
    </w:p>
    <w:p>
      <w:pPr>
        <w:spacing w:after="40"/>
      </w:pPr>
    </w:p>
    <w:p>
      <w:pPr>
        <w:pStyle w:val="Heading3"/>
        <w:keepNext/>
      </w:pPr>
      <w:r>
        <w:t>Template Closing Cash</w:t>
      </w:r>
    </w:p>
    <w:p>
      <w:pPr>
        <w:spacing w:after="40" w:line="252" w:lineRule="auto"/>
        <w:ind w:left="317" w:right="317"/>
      </w:pPr>
      <w:r>
        <w:rPr>
          <w:rFonts w:ascii="Arial" w:hAnsi="Arial" w:eastAsia="Arial"/>
          <w:color w:val="4A4A4A"/>
          <w:sz w:val="19"/>
        </w:rPr>
        <w:t>SETTLEMENT CASH [tanggal dan shift]</w:t>
      </w:r>
    </w:p>
    <w:p>
      <w:pPr>
        <w:spacing w:after="40" w:line="252" w:lineRule="auto"/>
        <w:ind w:left="317" w:right="317"/>
      </w:pPr>
      <w:r>
        <w:rPr>
          <w:rFonts w:ascii="Arial" w:hAnsi="Arial" w:eastAsia="Arial"/>
          <w:color w:val="4A4A4A"/>
          <w:sz w:val="19"/>
        </w:rPr>
        <w:t>Settlement ID: [CASH-tanggal-shift]</w:t>
      </w:r>
    </w:p>
    <w:p>
      <w:pPr>
        <w:spacing w:after="40" w:line="252" w:lineRule="auto"/>
        <w:ind w:left="317" w:right="317"/>
      </w:pPr>
      <w:r>
        <w:rPr>
          <w:rFonts w:ascii="Arial" w:hAnsi="Arial" w:eastAsia="Arial"/>
          <w:color w:val="4A4A4A"/>
          <w:sz w:val="19"/>
        </w:rPr>
        <w:t>Saldo awal float: [Rp]</w:t>
      </w:r>
    </w:p>
    <w:p>
      <w:pPr>
        <w:spacing w:after="40" w:line="252" w:lineRule="auto"/>
        <w:ind w:left="317" w:right="317"/>
      </w:pPr>
      <w:r>
        <w:rPr>
          <w:rFonts w:ascii="Arial" w:hAnsi="Arial" w:eastAsia="Arial"/>
          <w:color w:val="4A4A4A"/>
          <w:sz w:val="19"/>
        </w:rPr>
        <w:t>Penerimaan cash: [Rp dan jumlah transaksi]</w:t>
      </w:r>
    </w:p>
    <w:p>
      <w:pPr>
        <w:spacing w:after="40" w:line="252" w:lineRule="auto"/>
        <w:ind w:left="317" w:right="317"/>
      </w:pPr>
      <w:r>
        <w:rPr>
          <w:rFonts w:ascii="Arial" w:hAnsi="Arial" w:eastAsia="Arial"/>
          <w:color w:val="4A4A4A"/>
          <w:sz w:val="19"/>
        </w:rPr>
        <w:t>Kuitansi aktif: [rentang dan nomor]</w:t>
      </w:r>
    </w:p>
    <w:p>
      <w:pPr>
        <w:spacing w:after="40" w:line="252" w:lineRule="auto"/>
        <w:ind w:left="317" w:right="317"/>
      </w:pPr>
      <w:r>
        <w:rPr>
          <w:rFonts w:ascii="Arial" w:hAnsi="Arial" w:eastAsia="Arial"/>
          <w:color w:val="4A4A4A"/>
          <w:sz w:val="19"/>
        </w:rPr>
        <w:t>Kuitansi VOID atau hilang: [nomor dan alasan]</w:t>
      </w:r>
    </w:p>
    <w:p>
      <w:pPr>
        <w:spacing w:after="40" w:line="252" w:lineRule="auto"/>
        <w:ind w:left="317" w:right="317"/>
      </w:pPr>
      <w:r>
        <w:rPr>
          <w:rFonts w:ascii="Arial" w:hAnsi="Arial" w:eastAsia="Arial"/>
          <w:color w:val="4A4A4A"/>
          <w:sz w:val="19"/>
        </w:rPr>
        <w:t>Uang fisik setelah float: [Rp]</w:t>
      </w:r>
    </w:p>
    <w:p>
      <w:pPr>
        <w:spacing w:after="40" w:line="252" w:lineRule="auto"/>
        <w:ind w:left="317" w:right="317"/>
      </w:pPr>
      <w:r>
        <w:rPr>
          <w:rFonts w:ascii="Arial" w:hAnsi="Arial" w:eastAsia="Arial"/>
          <w:color w:val="4A4A4A"/>
          <w:sz w:val="19"/>
        </w:rPr>
        <w:t>Jumlah wajib disetor: [Rp]</w:t>
      </w:r>
    </w:p>
    <w:p>
      <w:pPr>
        <w:spacing w:after="40" w:line="252" w:lineRule="auto"/>
        <w:ind w:left="317" w:right="317"/>
      </w:pPr>
      <w:r>
        <w:rPr>
          <w:rFonts w:ascii="Arial" w:hAnsi="Arial" w:eastAsia="Arial"/>
          <w:color w:val="4A4A4A"/>
          <w:sz w:val="19"/>
        </w:rPr>
        <w:t>Selisih: [Rp dan penjelasan]</w:t>
      </w:r>
    </w:p>
    <w:p>
      <w:pPr>
        <w:spacing w:after="40" w:line="252" w:lineRule="auto"/>
        <w:ind w:left="317" w:right="317"/>
      </w:pPr>
      <w:r>
        <w:rPr>
          <w:rFonts w:ascii="Arial" w:hAnsi="Arial" w:eastAsia="Arial"/>
          <w:color w:val="4A4A4A"/>
          <w:sz w:val="19"/>
        </w:rPr>
        <w:t>Nomor amplop dan segel: [data]</w:t>
      </w:r>
    </w:p>
    <w:p>
      <w:pPr>
        <w:spacing w:after="40" w:line="252" w:lineRule="auto"/>
        <w:ind w:left="317" w:right="317"/>
      </w:pPr>
      <w:r>
        <w:rPr>
          <w:rFonts w:ascii="Arial" w:hAnsi="Arial" w:eastAsia="Arial"/>
          <w:color w:val="4A4A4A"/>
          <w:sz w:val="19"/>
        </w:rPr>
        <w:t>Disiapkan Mizi dan diperiksa oleh: [nama saksi]</w:t>
      </w:r>
    </w:p>
    <w:p>
      <w:pPr>
        <w:spacing w:after="40"/>
      </w:pPr>
    </w:p>
    <w:p>
      <w:pPr>
        <w:pStyle w:val="Heading3"/>
        <w:keepNext/>
      </w:pPr>
      <w:r>
        <w:t>Template Bukti Setoran Cash</w:t>
      </w:r>
    </w:p>
    <w:p>
      <w:pPr>
        <w:spacing w:after="40" w:line="252" w:lineRule="auto"/>
        <w:ind w:left="317" w:right="317"/>
      </w:pPr>
      <w:r>
        <w:rPr>
          <w:rFonts w:ascii="Arial" w:hAnsi="Arial" w:eastAsia="Arial"/>
          <w:color w:val="4A4A4A"/>
          <w:sz w:val="19"/>
        </w:rPr>
        <w:t>SETORAN CASH</w:t>
      </w:r>
    </w:p>
    <w:p>
      <w:pPr>
        <w:spacing w:after="40" w:line="252" w:lineRule="auto"/>
        <w:ind w:left="317" w:right="317"/>
      </w:pPr>
      <w:r>
        <w:rPr>
          <w:rFonts w:ascii="Arial" w:hAnsi="Arial" w:eastAsia="Arial"/>
          <w:color w:val="4A4A4A"/>
          <w:sz w:val="19"/>
        </w:rPr>
        <w:t>Settlement ID: [data]</w:t>
      </w:r>
    </w:p>
    <w:p>
      <w:pPr>
        <w:spacing w:after="40" w:line="252" w:lineRule="auto"/>
        <w:ind w:left="317" w:right="317"/>
      </w:pPr>
      <w:r>
        <w:rPr>
          <w:rFonts w:ascii="Arial" w:hAnsi="Arial" w:eastAsia="Arial"/>
          <w:color w:val="4A4A4A"/>
          <w:sz w:val="19"/>
        </w:rPr>
        <w:t>Jumlah disetor: [Rp]</w:t>
      </w:r>
    </w:p>
    <w:p>
      <w:pPr>
        <w:spacing w:after="40" w:line="252" w:lineRule="auto"/>
        <w:ind w:left="317" w:right="317"/>
      </w:pPr>
      <w:r>
        <w:rPr>
          <w:rFonts w:ascii="Arial" w:hAnsi="Arial" w:eastAsia="Arial"/>
          <w:color w:val="4A4A4A"/>
          <w:sz w:val="19"/>
        </w:rPr>
        <w:t>Tanggal dan jam: [data]</w:t>
      </w:r>
    </w:p>
    <w:p>
      <w:pPr>
        <w:spacing w:after="40" w:line="252" w:lineRule="auto"/>
        <w:ind w:left="317" w:right="317"/>
      </w:pPr>
      <w:r>
        <w:rPr>
          <w:rFonts w:ascii="Arial" w:hAnsi="Arial" w:eastAsia="Arial"/>
          <w:color w:val="4A4A4A"/>
          <w:sz w:val="19"/>
        </w:rPr>
        <w:t>Rekening tujuan: rekening resmi Top Hills</w:t>
      </w:r>
    </w:p>
    <w:p>
      <w:pPr>
        <w:spacing w:after="40" w:line="252" w:lineRule="auto"/>
        <w:ind w:left="317" w:right="317"/>
      </w:pPr>
      <w:r>
        <w:rPr>
          <w:rFonts w:ascii="Arial" w:hAnsi="Arial" w:eastAsia="Arial"/>
          <w:color w:val="4A4A4A"/>
          <w:sz w:val="19"/>
        </w:rPr>
        <w:t>Petugas setor: [nama]</w:t>
      </w:r>
    </w:p>
    <w:p>
      <w:pPr>
        <w:spacing w:after="40" w:line="252" w:lineRule="auto"/>
        <w:ind w:left="317" w:right="317"/>
      </w:pPr>
      <w:r>
        <w:rPr>
          <w:rFonts w:ascii="Arial" w:hAnsi="Arial" w:eastAsia="Arial"/>
          <w:color w:val="4A4A4A"/>
          <w:sz w:val="19"/>
        </w:rPr>
        <w:t>Bukti setor: [lampiran]</w:t>
      </w:r>
    </w:p>
    <w:p>
      <w:pPr>
        <w:spacing w:after="40" w:line="252" w:lineRule="auto"/>
        <w:ind w:left="317" w:right="317"/>
      </w:pPr>
      <w:r>
        <w:rPr>
          <w:rFonts w:ascii="Arial" w:hAnsi="Arial" w:eastAsia="Arial"/>
          <w:color w:val="4A4A4A"/>
          <w:sz w:val="19"/>
        </w:rPr>
        <w:t>Status: SUDAH DISETOR MENUNGGU VERIFIKASI OWNER</w:t>
      </w:r>
    </w:p>
    <w:p>
      <w:pPr>
        <w:spacing w:after="40"/>
      </w:pPr>
    </w:p>
    <w:p>
      <w:pPr>
        <w:pStyle w:val="Heading3"/>
        <w:keepNext/>
      </w:pPr>
      <w:r>
        <w:t>Template Verifikasi Owner</w:t>
      </w:r>
    </w:p>
    <w:p>
      <w:pPr>
        <w:spacing w:after="40" w:line="252" w:lineRule="auto"/>
        <w:ind w:left="317" w:right="317"/>
      </w:pPr>
      <w:r>
        <w:rPr>
          <w:rFonts w:ascii="Arial" w:hAnsi="Arial" w:eastAsia="Arial"/>
          <w:color w:val="4A4A4A"/>
          <w:sz w:val="19"/>
        </w:rPr>
        <w:t>SETTLEMENT TERVERIFIKASI OWNER</w:t>
      </w:r>
    </w:p>
    <w:p>
      <w:pPr>
        <w:spacing w:after="40" w:line="252" w:lineRule="auto"/>
        <w:ind w:left="317" w:right="317"/>
      </w:pPr>
      <w:r>
        <w:rPr>
          <w:rFonts w:ascii="Arial" w:hAnsi="Arial" w:eastAsia="Arial"/>
          <w:color w:val="4A4A4A"/>
          <w:sz w:val="19"/>
        </w:rPr>
        <w:t>Settlement ID: [data]</w:t>
      </w:r>
    </w:p>
    <w:p>
      <w:pPr>
        <w:spacing w:after="40" w:line="252" w:lineRule="auto"/>
        <w:ind w:left="317" w:right="317"/>
      </w:pPr>
      <w:r>
        <w:rPr>
          <w:rFonts w:ascii="Arial" w:hAnsi="Arial" w:eastAsia="Arial"/>
          <w:color w:val="4A4A4A"/>
          <w:sz w:val="19"/>
        </w:rPr>
        <w:t>Nominal pada mutasi: [Rp]</w:t>
      </w:r>
    </w:p>
    <w:p>
      <w:pPr>
        <w:spacing w:after="40" w:line="252" w:lineRule="auto"/>
        <w:ind w:left="317" w:right="317"/>
      </w:pPr>
      <w:r>
        <w:rPr>
          <w:rFonts w:ascii="Arial" w:hAnsi="Arial" w:eastAsia="Arial"/>
          <w:color w:val="4A4A4A"/>
          <w:sz w:val="19"/>
        </w:rPr>
        <w:t>Hasil: COCOK atau SELISIH</w:t>
      </w:r>
    </w:p>
    <w:p>
      <w:pPr>
        <w:spacing w:after="40" w:line="252" w:lineRule="auto"/>
        <w:ind w:left="317" w:right="317"/>
      </w:pPr>
      <w:r>
        <w:rPr>
          <w:rFonts w:ascii="Arial" w:hAnsi="Arial" w:eastAsia="Arial"/>
          <w:color w:val="4A4A4A"/>
          <w:sz w:val="19"/>
        </w:rPr>
        <w:t>Tanggal dan jam verifikasi: [data]</w:t>
      </w:r>
    </w:p>
    <w:p>
      <w:pPr>
        <w:spacing w:after="40" w:line="252" w:lineRule="auto"/>
        <w:ind w:left="317" w:right="317"/>
      </w:pPr>
      <w:r>
        <w:rPr>
          <w:rFonts w:ascii="Arial" w:hAnsi="Arial" w:eastAsia="Arial"/>
          <w:color w:val="4A4A4A"/>
          <w:sz w:val="19"/>
        </w:rPr>
        <w:t>Catatan tindak lanjut jika ada: [uraian]</w:t>
      </w:r>
    </w:p>
    <w:p>
      <w:pPr>
        <w:spacing w:after="40"/>
      </w:pPr>
    </w:p>
    <w:p>
      <w:pPr>
        <w:pStyle w:val="Heading3"/>
        <w:keepNext/>
      </w:pPr>
      <w:r>
        <w:t>Template Serah Terima Shift Cash</w:t>
      </w:r>
    </w:p>
    <w:p>
      <w:pPr>
        <w:spacing w:after="40" w:line="252" w:lineRule="auto"/>
        <w:ind w:left="317" w:right="317"/>
      </w:pPr>
      <w:r>
        <w:rPr>
          <w:rFonts w:ascii="Arial" w:hAnsi="Arial" w:eastAsia="Arial"/>
          <w:color w:val="4A4A4A"/>
          <w:sz w:val="19"/>
        </w:rPr>
        <w:t>SERAH TERIMA SHIFT CASH</w:t>
      </w:r>
    </w:p>
    <w:p>
      <w:pPr>
        <w:spacing w:after="40" w:line="252" w:lineRule="auto"/>
        <w:ind w:left="317" w:right="317"/>
      </w:pPr>
      <w:r>
        <w:rPr>
          <w:rFonts w:ascii="Arial" w:hAnsi="Arial" w:eastAsia="Arial"/>
          <w:color w:val="4A4A4A"/>
          <w:sz w:val="19"/>
        </w:rPr>
        <w:t>Tanggal dan jam: [data]</w:t>
      </w:r>
    </w:p>
    <w:p>
      <w:pPr>
        <w:spacing w:after="40" w:line="252" w:lineRule="auto"/>
        <w:ind w:left="317" w:right="317"/>
      </w:pPr>
      <w:r>
        <w:rPr>
          <w:rFonts w:ascii="Arial" w:hAnsi="Arial" w:eastAsia="Arial"/>
          <w:color w:val="4A4A4A"/>
          <w:sz w:val="19"/>
        </w:rPr>
        <w:t>Saldo float: [Rp]</w:t>
      </w:r>
    </w:p>
    <w:p>
      <w:pPr>
        <w:spacing w:after="40" w:line="252" w:lineRule="auto"/>
        <w:ind w:left="317" w:right="317"/>
      </w:pPr>
      <w:r>
        <w:rPr>
          <w:rFonts w:ascii="Arial" w:hAnsi="Arial" w:eastAsia="Arial"/>
          <w:color w:val="4A4A4A"/>
          <w:sz w:val="19"/>
        </w:rPr>
        <w:t>Cash belum disetor: [Rp]</w:t>
      </w:r>
    </w:p>
    <w:p>
      <w:pPr>
        <w:spacing w:after="40" w:line="252" w:lineRule="auto"/>
        <w:ind w:left="317" w:right="317"/>
      </w:pPr>
      <w:r>
        <w:rPr>
          <w:rFonts w:ascii="Arial" w:hAnsi="Arial" w:eastAsia="Arial"/>
          <w:color w:val="4A4A4A"/>
          <w:sz w:val="19"/>
        </w:rPr>
        <w:t>Nomor kuitansi terakhir: [data]</w:t>
      </w:r>
    </w:p>
    <w:p>
      <w:pPr>
        <w:spacing w:after="40" w:line="252" w:lineRule="auto"/>
        <w:ind w:left="317" w:right="317"/>
      </w:pPr>
      <w:r>
        <w:rPr>
          <w:rFonts w:ascii="Arial" w:hAnsi="Arial" w:eastAsia="Arial"/>
          <w:color w:val="4A4A4A"/>
          <w:sz w:val="19"/>
        </w:rPr>
        <w:t>Nomor amplop dan segel: [data]</w:t>
      </w:r>
    </w:p>
    <w:p>
      <w:pPr>
        <w:spacing w:after="40" w:line="252" w:lineRule="auto"/>
        <w:ind w:left="317" w:right="317"/>
      </w:pPr>
      <w:r>
        <w:rPr>
          <w:rFonts w:ascii="Arial" w:hAnsi="Arial" w:eastAsia="Arial"/>
          <w:color w:val="4A4A4A"/>
          <w:sz w:val="19"/>
        </w:rPr>
        <w:t>Selisih terbuka: [data]</w:t>
      </w:r>
    </w:p>
    <w:p>
      <w:pPr>
        <w:spacing w:after="40" w:line="252" w:lineRule="auto"/>
        <w:ind w:left="317" w:right="317"/>
      </w:pPr>
      <w:r>
        <w:rPr>
          <w:rFonts w:ascii="Arial" w:hAnsi="Arial" w:eastAsia="Arial"/>
          <w:color w:val="4A4A4A"/>
          <w:sz w:val="19"/>
        </w:rPr>
        <w:t>Diserahkan oleh: [nama]</w:t>
      </w:r>
    </w:p>
    <w:p>
      <w:pPr>
        <w:spacing w:after="40" w:line="252" w:lineRule="auto"/>
        <w:ind w:left="317" w:right="317"/>
      </w:pPr>
      <w:r>
        <w:rPr>
          <w:rFonts w:ascii="Arial" w:hAnsi="Arial" w:eastAsia="Arial"/>
          <w:color w:val="4A4A4A"/>
          <w:sz w:val="19"/>
        </w:rPr>
        <w:t>Diterima oleh: [nama]</w:t>
      </w:r>
    </w:p>
    <w:p>
      <w:pPr>
        <w:spacing w:after="40"/>
      </w:pPr>
    </w:p>
    <w:p>
      <w:pPr>
        <w:pStyle w:val="Heading2"/>
        <w:keepNext/>
      </w:pPr>
      <w:r>
        <w:t>Pemberitahuan di Counter</w:t>
      </w:r>
    </w:p>
    <w:p>
      <w:pPr>
        <w:spacing w:before="0" w:after="120" w:line="276" w:lineRule="auto"/>
        <w:jc w:val="left"/>
      </w:pPr>
      <w:r>
        <w:rPr>
          <w:rFonts w:ascii="Arial" w:hAnsi="Arial" w:eastAsia="Arial"/>
          <w:color w:val="000000"/>
          <w:sz w:val="21"/>
        </w:rPr>
        <w:t>UNTUK KEAMANAN LAUNDRY ANDA</w:t>
      </w:r>
    </w:p>
    <w:p>
      <w:pPr>
        <w:spacing w:after="80" w:line="264" w:lineRule="auto"/>
        <w:ind w:left="461" w:hanging="360"/>
      </w:pPr>
      <w:r>
        <w:rPr>
          <w:rFonts w:ascii="Arial" w:hAnsi="Arial" w:eastAsia="Arial"/>
          <w:color w:val="000000"/>
          <w:sz w:val="20"/>
        </w:rPr>
        <w:t>1. Scan QR check in dan kirim pesan ke WA resmi Top Hills Laundry.</w:t>
      </w:r>
    </w:p>
    <w:p>
      <w:pPr>
        <w:spacing w:after="80" w:line="264" w:lineRule="auto"/>
        <w:ind w:left="461" w:hanging="360"/>
      </w:pPr>
      <w:r>
        <w:rPr>
          <w:rFonts w:ascii="Arial" w:hAnsi="Arial" w:eastAsia="Arial"/>
          <w:color w:val="000000"/>
          <w:sz w:val="20"/>
        </w:rPr>
        <w:t>2. Pastikan setiap kantong memiliki nomor order.</w:t>
      </w:r>
    </w:p>
    <w:p>
      <w:pPr>
        <w:spacing w:after="80" w:line="264" w:lineRule="auto"/>
        <w:ind w:left="461" w:hanging="360"/>
      </w:pPr>
      <w:r>
        <w:rPr>
          <w:rFonts w:ascii="Arial" w:hAnsi="Arial" w:eastAsia="Arial"/>
          <w:color w:val="000000"/>
          <w:sz w:val="20"/>
        </w:rPr>
        <w:t>3. Jangan meninggalkan counter sebelum menerima resi WA bernomor.</w:t>
      </w:r>
    </w:p>
    <w:p>
      <w:pPr>
        <w:spacing w:after="80" w:line="264" w:lineRule="auto"/>
        <w:ind w:left="461" w:hanging="360"/>
      </w:pPr>
      <w:r>
        <w:rPr>
          <w:rFonts w:ascii="Arial" w:hAnsi="Arial" w:eastAsia="Arial"/>
          <w:color w:val="000000"/>
          <w:sz w:val="20"/>
        </w:rPr>
        <w:t>4. Utamakan pembayaran melalui QRIS resmi Top Hills Laundry.</w:t>
      </w:r>
    </w:p>
    <w:p>
      <w:pPr>
        <w:spacing w:after="80" w:line="264" w:lineRule="auto"/>
        <w:ind w:left="461" w:hanging="360"/>
      </w:pPr>
      <w:r>
        <w:rPr>
          <w:rFonts w:ascii="Arial" w:hAnsi="Arial" w:eastAsia="Arial"/>
          <w:color w:val="000000"/>
          <w:sz w:val="20"/>
        </w:rPr>
        <w:t>5. Jika membayar cash, minta kuitansi resmi bernomor dan konfirmasi nominal melalui WA resmi.</w:t>
      </w:r>
    </w:p>
    <w:p>
      <w:pPr>
        <w:spacing w:after="80" w:line="264" w:lineRule="auto"/>
        <w:ind w:left="461" w:hanging="360"/>
      </w:pPr>
      <w:r>
        <w:rPr>
          <w:rFonts w:ascii="Arial" w:hAnsi="Arial" w:eastAsia="Arial"/>
          <w:color w:val="000000"/>
          <w:sz w:val="20"/>
        </w:rPr>
        <w:t>6. Jangan membayar ke rekening, QRIS, dompet digital, atau nomor pribadi petugas.</w:t>
      </w:r>
    </w:p>
    <w:p>
      <w:pPr>
        <w:spacing w:after="80" w:line="264" w:lineRule="auto"/>
        <w:ind w:left="461" w:hanging="360"/>
      </w:pPr>
      <w:r>
        <w:rPr>
          <w:rFonts w:ascii="Arial" w:hAnsi="Arial" w:eastAsia="Arial"/>
          <w:color w:val="000000"/>
          <w:sz w:val="20"/>
        </w:rPr>
        <w:t>7. Laundry dianggap resmi diterima setelah resi bernomor dikirim.</w:t>
      </w:r>
    </w:p>
    <w:p>
      <w:pPr>
        <w:pStyle w:val="Heading2"/>
        <w:keepNext/>
      </w:pPr>
      <w:r>
        <w:t>Format Pesan Grup Internal</w:t>
      </w:r>
    </w:p>
    <w:p>
      <w:pPr>
        <w:spacing w:before="0" w:after="120" w:line="276" w:lineRule="auto"/>
        <w:jc w:val="left"/>
      </w:pPr>
      <w:r>
        <w:rPr>
          <w:rFonts w:ascii="Arial" w:hAnsi="Arial" w:eastAsia="Arial"/>
          <w:color w:val="000000"/>
          <w:sz w:val="21"/>
        </w:rPr>
        <w:t>[LDR-0001] | STATUS | waktu | lokasi atau rak | jumlah kantong | nama petugas | catatan singkat | foto jika diwajibkan. Contoh status: DIJEMPUT, TIBA, MULAI PROSES, SIAP, DIANTAR, TERTAHAN.</w:t>
      </w:r>
    </w:p>
    <w:p>
      <w:pPr>
        <w:pStyle w:val="Heading2"/>
        <w:keepNext/>
      </w:pPr>
      <w:r>
        <w:t>Format Closing Harian WA</w:t>
      </w:r>
    </w:p>
    <w:p>
      <w:pPr>
        <w:spacing w:before="0" w:after="120" w:line="276" w:lineRule="auto"/>
        <w:jc w:val="left"/>
      </w:pPr>
      <w:r>
        <w:rPr>
          <w:rFonts w:ascii="Arial" w:hAnsi="Arial" w:eastAsia="Arial"/>
          <w:color w:val="000000"/>
          <w:sz w:val="21"/>
        </w:rPr>
        <w:t>CLOSING LAUNDRY [tanggal] | Jemput masuk [jumlah] | Antar langsung [jumlah] | Total kg [angka] | Tagihan [Rp] | QRIS terverifikasi [Rp] | Transfer terverifikasi [Rp] | Cash diterima [Rp dan jumlah] | Cash belum disetor [Rp] | Settlement terverifikasi [Rp] | Belum bayar [Rp dan jumlah] | Selesai diserah [jumlah] | Siap belum diserah [jumlah] | Tertahan [jumlah] | Label [awal sampai akhir] | Kuitansi cash [awal sampai akhir] | VOID [nomor] | Oranye [nomor order] | Merah [nomor order] | Selisih dan tindak lanjut [uraian].</w:t>
      </w:r>
    </w:p>
    <w:p>
      <w:pPr>
        <w:pStyle w:val="Heading1"/>
        <w:keepNext/>
      </w:pPr>
      <w:r>
        <w:t>17 Parameter yang Harus Ditetapkan Owner</w:t>
      </w:r>
    </w:p>
    <w:p>
      <w:pPr>
        <w:spacing w:before="0" w:after="120" w:line="276" w:lineRule="auto"/>
        <w:jc w:val="left"/>
      </w:pPr>
      <w:r>
        <w:rPr>
          <w:rFonts w:ascii="Arial" w:hAnsi="Arial" w:eastAsia="Arial"/>
          <w:color w:val="000000"/>
          <w:sz w:val="21"/>
        </w:rPr>
        <w:t>Parameter berikut perlu diisi sebelum SOP diberlakukan penuh. Nilainya tidak ditetapkan dalam versi ini karena bergantung pada jam kerja, paket, dan kapasitas Top Hills Laundry.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71"/>
        <w:gridCol w:w="4680"/>
        <w:gridCol w:w="1872"/>
      </w:tblGrid>
      <w:tr>
        <w:trPr>
          <w:tblHeader w:val="true"/>
        </w:trPr>
        <w:tc>
          <w:tcPr>
            <w:tcW w:type="dxa" w:w="36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Parameter</w:t>
            </w:r>
          </w:p>
        </w:tc>
        <w:tc>
          <w:tcPr>
            <w:tcW w:type="dxa" w:w="4680"/>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Keputusan</w:t>
            </w:r>
          </w:p>
        </w:tc>
        <w:tc>
          <w:tcPr>
            <w:tcW w:type="dxa" w:w="1872"/>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Penetap</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Jam operasional</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waktu respons WA saat buka</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maksimal 10 menit</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Jendela penjemputan</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dan Mizi</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Waktu selesai setiap paket</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order untuk tamu mendekati check out</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Waktu closing harian</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maksimal 30 menit setelah tutup</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Rentang awal label aktif</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Frekuensi pengecekan timbangan</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mingguan dan setelah dipindahkan</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Lama penyimpanan CCTV</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Pengganti Mizi saat tidak bertugas</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Pihak yang boleh memverifikasi mutasi</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diskon tanpa eskalasi</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Rp0 sampai kebijakan tertulis tersedia</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Jumlah float kembalian</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maksimal cash di lokasi</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Cut off penerimaan cash</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Saksi closing cash</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Pemegang kunci cash box</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yang boleh menyetor</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Tenggat setoran cash</w:t>
            </w:r>
          </w:p>
        </w:tc>
        <w:tc>
          <w:tcPr>
            <w:tcW w:type="dxa" w:w="4680"/>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hari yang sama atau maksimal pukul 10.00 hari kerja berikutnya</w:t>
            </w:r>
          </w:p>
        </w:tc>
        <w:tc>
          <w:tcPr>
            <w:tcW w:type="dxa" w:w="1872"/>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r>
        <w:trPr>
          <w:cantSplit/>
        </w:trPr>
        <w:tc>
          <w:tcPr>
            <w:tcW w:type="dxa" w:w="36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Frekuensi audit kuitansi</w:t>
            </w:r>
          </w:p>
        </w:tc>
        <w:tc>
          <w:tcPr>
            <w:tcW w:type="dxa" w:w="4680"/>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Rekomendasi harian pada closing dan mingguan oleh Owner</w:t>
            </w:r>
          </w:p>
        </w:tc>
        <w:tc>
          <w:tcPr>
            <w:tcW w:type="dxa" w:w="1872"/>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w:t>
            </w:r>
          </w:p>
        </w:tc>
      </w:tr>
    </w:tbl>
    <w:p>
      <w:pPr>
        <w:spacing w:after="0" w:before="40"/>
      </w:pPr>
    </w:p>
    <w:p>
      <w:pPr/>
      <w:r>
        <w:br w:type="page"/>
      </w:r>
    </w:p>
    <w:p>
      <w:pPr>
        <w:pStyle w:val="Heading1"/>
        <w:keepNext/>
      </w:pPr>
      <w:r>
        <w:t>18 Penambahan SOP Berikutnya</w:t>
      </w:r>
    </w:p>
    <w:p>
      <w:pPr>
        <w:spacing w:before="0" w:after="120" w:line="276" w:lineRule="auto"/>
        <w:jc w:val="left"/>
      </w:pPr>
      <w:r>
        <w:rPr>
          <w:rFonts w:ascii="Arial" w:hAnsi="Arial" w:eastAsia="Arial"/>
          <w:color w:val="000000"/>
          <w:sz w:val="21"/>
        </w:rPr>
        <w:t>Struktur dokumen ini dapat ditambah tanpa mengubah dua alur penerimaan yang sudah ditetapkan. Modul berikut disarankan untuk versi selanjutnya.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7128"/>
      </w:tblGrid>
      <w:tr>
        <w:trPr>
          <w:tblHeader w:val="true"/>
        </w:trPr>
        <w:tc>
          <w:tcPr>
            <w:tcW w:type="dxa" w:w="309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Modul</w:t>
            </w:r>
          </w:p>
        </w:tc>
        <w:tc>
          <w:tcPr>
            <w:tcW w:type="dxa" w:w="712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Isi yang Perlu Ditambahkan</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teknis pencucian</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Sortir, noda, warna, deterjen, suhu, mesin, pengeringan, dan standar lipat</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komplain dan kompensasi</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Batas waktu komplain, investigasi, bukti, keputusan, dan kewenangan</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barang hilang atau rusak</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Isolasi bukti, penelusuran, komunikasi, dan persetujuan kompensasi</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refund dan pembatalan</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Kriteria, bukti, persetujuan, pencatatan, dan rekonsiliasi</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stok dan pembelian</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Deterjen, pewangi, plastik, label, kantong, minimum stock, dan vendor</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perawatan mesin</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Jadwal, pemeriksaan, log kerusakan, dan downtime</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harga dan promo</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Versi daftar harga, diskon, voucher, paket penghuni, dan audit margin</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pengelolaan akses</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Masuk keluar petugas, pergantian perangkat, password, dan pencabutan akses</w:t>
            </w:r>
          </w:p>
        </w:tc>
      </w:tr>
      <w:tr>
        <w:trPr>
          <w:cantSplit/>
        </w:trPr>
        <w:tc>
          <w:tcPr>
            <w:tcW w:type="dxa" w:w="309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petty cash dan biaya</w:t>
            </w:r>
          </w:p>
        </w:tc>
        <w:tc>
          <w:tcPr>
            <w:tcW w:type="dxa" w:w="712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Saldo awal, bukti pengeluaran, batas persetujuan, pengisian kembali, dan rekonsiliasi</w:t>
            </w:r>
          </w:p>
        </w:tc>
      </w:tr>
      <w:tr>
        <w:trPr>
          <w:cantSplit/>
        </w:trPr>
        <w:tc>
          <w:tcPr>
            <w:tcW w:type="dxa" w:w="309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SOP pelaporan bulanan</w:t>
            </w:r>
          </w:p>
        </w:tc>
        <w:tc>
          <w:tcPr>
            <w:tcW w:type="dxa" w:w="712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Kilo, customer, pendapatan, piutang, waktu proses, komplain, dan produktivitas</w:t>
            </w:r>
          </w:p>
        </w:tc>
      </w:tr>
    </w:tbl>
    <w:p>
      <w:pPr>
        <w:spacing w:after="0" w:before="40"/>
      </w:pPr>
    </w:p>
    <w:p>
      <w:pPr/>
      <w:r>
        <w:br w:type="page"/>
      </w:r>
    </w:p>
    <w:p>
      <w:pPr>
        <w:pStyle w:val="Heading1"/>
        <w:keepNext/>
      </w:pPr>
      <w:r>
        <w:t>Persetujuan Penerapan</w:t>
      </w:r>
    </w:p>
    <w:p>
      <w:pPr>
        <w:spacing w:before="0" w:after="120" w:line="276" w:lineRule="auto"/>
        <w:jc w:val="left"/>
      </w:pPr>
      <w:r>
        <w:rPr>
          <w:rFonts w:ascii="Arial" w:hAnsi="Arial" w:eastAsia="Arial"/>
          <w:color w:val="000000"/>
          <w:sz w:val="21"/>
        </w:rPr>
        <w:t>Dengan persetujuan di bawah, seluruh petugas memahami bahwa order tanpa jejak customer, label, foto timbang, data transaksi, dan bukti serah terima belum dianggap lengkap.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36"/>
        <w:gridCol w:w="3024"/>
        <w:gridCol w:w="2448"/>
        <w:gridCol w:w="2015"/>
      </w:tblGrid>
      <w:tr>
        <w:trPr>
          <w:tblHeader w:val="true"/>
        </w:trPr>
        <w:tc>
          <w:tcPr>
            <w:tcW w:type="dxa" w:w="273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Peran</w:t>
            </w:r>
          </w:p>
        </w:tc>
        <w:tc>
          <w:tcPr>
            <w:tcW w:type="dxa" w:w="3024"/>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Nama</w:t>
            </w:r>
          </w:p>
        </w:tc>
        <w:tc>
          <w:tcPr>
            <w:tcW w:type="dxa" w:w="2448"/>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Tanda Tangan</w:t>
            </w:r>
          </w:p>
        </w:tc>
        <w:tc>
          <w:tcPr>
            <w:tcW w:type="dxa" w:w="2016"/>
            <w:shd w:fill="7B2D3F"/>
            <w:vAlign w:val="center"/>
            <w:tcMar>
              <w:top w:w="90" w:type="dxa"/>
              <w:start w:w="110" w:type="dxa"/>
              <w:bottom w:w="90" w:type="dxa"/>
              <w:end w:w="110" w:type="dxa"/>
            </w:tcMar>
          </w:tcPr>
          <w:p>
            <w:pPr>
              <w:spacing w:before="0" w:after="0" w:line="259" w:lineRule="auto"/>
              <w:jc w:val="center"/>
            </w:pPr>
            <w:r>
              <w:rPr>
                <w:rFonts w:ascii="Arial" w:hAnsi="Arial" w:eastAsia="Arial"/>
                <w:b/>
                <w:color w:val="FFFFFF"/>
                <w:sz w:val="18"/>
              </w:rPr>
              <w:t>Tanggal</w:t>
            </w:r>
          </w:p>
        </w:tc>
      </w:tr>
      <w:tr>
        <w:trPr>
          <w:cantSplit/>
        </w:trPr>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Owner Top Hills</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r>
        <w:trPr>
          <w:cantSplit/>
        </w:trPr>
        <w:tc>
          <w:tcPr>
            <w:tcW w:type="dxa" w:w="27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Manajer Operasional Mizi</w:t>
            </w:r>
          </w:p>
        </w:tc>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r>
        <w:trPr>
          <w:cantSplit/>
        </w:trPr>
        <w:tc>
          <w:tcPr>
            <w:tcW w:type="dxa" w:w="273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Saksi Closing Cash</w:t>
            </w:r>
          </w:p>
        </w:tc>
        <w:tc>
          <w:tcPr>
            <w:tcW w:type="dxa" w:w="3024"/>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448"/>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016"/>
            <w:shd w:fill="FFFFFF"/>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r>
        <w:trPr>
          <w:cantSplit/>
        </w:trPr>
        <w:tc>
          <w:tcPr>
            <w:tcW w:type="dxa" w:w="273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t>Petugas Laundry</w:t>
            </w:r>
          </w:p>
        </w:tc>
        <w:tc>
          <w:tcPr>
            <w:tcW w:type="dxa" w:w="3024"/>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448"/>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c>
          <w:tcPr>
            <w:tcW w:type="dxa" w:w="2016"/>
            <w:shd w:fill="F8F1F3"/>
            <w:vAlign w:val="center"/>
            <w:tcMar>
              <w:top w:w="90" w:type="dxa"/>
              <w:start w:w="110" w:type="dxa"/>
              <w:bottom w:w="90" w:type="dxa"/>
              <w:end w:w="110" w:type="dxa"/>
            </w:tcMar>
          </w:tcPr>
          <w:p>
            <w:pPr>
              <w:spacing w:before="0" w:after="0" w:line="259" w:lineRule="auto"/>
              <w:jc w:val="left"/>
            </w:pPr>
            <w:r>
              <w:rPr>
                <w:rFonts w:ascii="Arial" w:hAnsi="Arial" w:eastAsia="Arial"/>
                <w:b w:val="0"/>
                <w:color w:val="000000"/>
                <w:sz w:val="18"/>
              </w:rPr>
            </w:r>
          </w:p>
        </w:tc>
      </w:tr>
    </w:tbl>
    <w:p>
      <w:pPr>
        <w:spacing w:after="0" w:before="40"/>
      </w:pPr>
    </w:p>
    <w:p>
      <w:pPr>
        <w:spacing w:before="0" w:after="0" w:line="276" w:lineRule="auto"/>
        <w:jc w:val="center"/>
      </w:pPr>
      <w:r>
        <w:rPr>
          <w:rFonts w:ascii="Arial" w:hAnsi="Arial" w:eastAsia="Arial"/>
          <w:color w:val="000000"/>
          <w:sz w:val="21"/>
        </w:rPr>
        <w:t>Akhir dokumen versi 0.2</w:t>
      </w:r>
    </w:p>
    <w:sectPr w:rsidR="00FC693F" w:rsidRPr="0006063C" w:rsidSect="00034616">
      <w:headerReference w:type="default" r:id="rId9"/>
      <w:footerReference w:type="default" r:id="rId10"/>
      <w:headerReference w:type="even" r:id="rId11"/>
      <w:footerReference w:type="even" r:id="rId12"/>
      <w:pgSz w:w="12240" w:h="15840"/>
      <w:pgMar w:top="979"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auto" w:w="0"/>
      <w:jc w:val="center"/>
      <w:tblLayout w:type="fixed"/>
      <w:tblLook w:firstColumn="1" w:firstRow="1" w:lastColumn="0" w:lastRow="0" w:noHBand="0" w:noVBand="1" w:val="04A0"/>
    </w:tblPr>
    <w:tblGrid>
      <w:gridCol w:w="6912"/>
      <w:gridCol w:w="3312"/>
    </w:tblGrid>
    <w:tr>
      <w:tc>
        <w:tcPr>
          <w:tcW w:type="dxa" w:w="6912"/>
          <w:tcMar>
            <w:top w:w="0" w:type="dxa"/>
            <w:start w:w="0" w:type="dxa"/>
            <w:bottom w:w="0" w:type="dxa"/>
            <w:end w:w="0" w:type="dxa"/>
          </w:tcMar>
          <w:tcBorders>
            <w:top w:val="nil"/>
            <w:left w:val="nil"/>
            <w:bottom w:val="nil"/>
            <w:right w:val="nil"/>
            <w:insideH w:val="nil"/>
            <w:insideV w:val="nil"/>
          </w:tcBorders>
        </w:tcPr>
        <w:p>
          <w:pPr>
            <w:spacing w:after="0"/>
            <w:jc w:val="left"/>
          </w:pPr>
          <w:r>
            <w:rPr>
              <w:rFonts w:ascii="Arial" w:hAnsi="Arial" w:eastAsia="Arial"/>
              <w:color w:val="737373"/>
              <w:sz w:val="16"/>
            </w:rPr>
            <w:t>THL SOP OPS 001   Versi 0.2</w:t>
          </w:r>
        </w:p>
      </w:tc>
      <w:tc>
        <w:tcPr>
          <w:tcW w:type="dxa" w:w="3312"/>
          <w:tcMar>
            <w:top w:w="0" w:type="dxa"/>
            <w:start w:w="0" w:type="dxa"/>
            <w:bottom w:w="0" w:type="dxa"/>
            <w:end w:w="0" w:type="dxa"/>
          </w:tcMar>
          <w:tcBorders>
            <w:top w:val="nil"/>
            <w:left w:val="nil"/>
            <w:bottom w:val="nil"/>
            <w:right w:val="nil"/>
            <w:insideH w:val="nil"/>
            <w:insideV w:val="nil"/>
          </w:tcBorders>
        </w:tcPr>
        <w:p>
          <w:pPr>
            <w:spacing w:after="0"/>
            <w:jc w:val="right"/>
          </w:pPr>
          <w:r>
            <w:rPr>
              <w:rFonts w:ascii="Arial" w:hAnsi="Arial" w:eastAsia="Arial"/>
              <w:color w:val="737373"/>
              <w:sz w:val="17"/>
            </w:rPr>
            <w:t xml:space="preserve">Halaman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auto" w:w="0"/>
      <w:jc w:val="center"/>
      <w:tblLayout w:type="fixed"/>
      <w:tblLook w:firstColumn="1" w:firstRow="1" w:lastColumn="0" w:lastRow="0" w:noHBand="0" w:noVBand="1" w:val="04A0"/>
    </w:tblPr>
    <w:tblGrid>
      <w:gridCol w:w="6912"/>
      <w:gridCol w:w="3312"/>
    </w:tblGrid>
    <w:tr>
      <w:tc>
        <w:tcPr>
          <w:tcW w:type="dxa" w:w="6912"/>
          <w:tcMar>
            <w:top w:w="0" w:type="dxa"/>
            <w:start w:w="0" w:type="dxa"/>
            <w:bottom w:w="0" w:type="dxa"/>
            <w:end w:w="0" w:type="dxa"/>
          </w:tcMar>
          <w:tcBorders>
            <w:top w:val="nil"/>
            <w:left w:val="nil"/>
            <w:bottom w:val="nil"/>
            <w:right w:val="nil"/>
            <w:insideH w:val="nil"/>
            <w:insideV w:val="nil"/>
          </w:tcBorders>
        </w:tcPr>
        <w:p>
          <w:pPr>
            <w:spacing w:after="0"/>
            <w:jc w:val="left"/>
          </w:pPr>
          <w:r>
            <w:rPr>
              <w:rFonts w:ascii="Arial" w:hAnsi="Arial" w:eastAsia="Arial"/>
              <w:color w:val="737373"/>
              <w:sz w:val="16"/>
            </w:rPr>
            <w:t>THL SOP OPS 001   Versi 0.2</w:t>
          </w:r>
        </w:p>
      </w:tc>
      <w:tc>
        <w:tcPr>
          <w:tcW w:type="dxa" w:w="3312"/>
          <w:tcMar>
            <w:top w:w="0" w:type="dxa"/>
            <w:start w:w="0" w:type="dxa"/>
            <w:bottom w:w="0" w:type="dxa"/>
            <w:end w:w="0" w:type="dxa"/>
          </w:tcMar>
          <w:tcBorders>
            <w:top w:val="nil"/>
            <w:left w:val="nil"/>
            <w:bottom w:val="nil"/>
            <w:right w:val="nil"/>
            <w:insideH w:val="nil"/>
            <w:insideV w:val="nil"/>
          </w:tcBorders>
        </w:tcPr>
        <w:p>
          <w:pPr>
            <w:spacing w:after="0"/>
            <w:jc w:val="right"/>
          </w:pPr>
          <w:r>
            <w:rPr>
              <w:rFonts w:ascii="Arial" w:hAnsi="Arial" w:eastAsia="Arial"/>
              <w:color w:val="737373"/>
              <w:sz w:val="17"/>
            </w:rPr>
            <w:t xml:space="preserve">Halaman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b/>
        <w:color w:val="737373"/>
        <w:sz w:val="16"/>
      </w:rPr>
      <w:t>TOP HILLS LAUNDRY   |   SOP OPERASIONAL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b/>
        <w:color w:val="737373"/>
        <w:sz w:val="16"/>
      </w:rPr>
      <w:t>TOP HILLS LAUNDRY   |   SOP OPERASIONAL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 Operasional Laundry Top Hills</dc:title>
  <dc:subject>Penerimaan pesanan pembayaran dan settlement harian</dc:subject>
  <dc:creator>Top Hills</dc:creator>
  <cp:keywords>Top Hills Laundry, SOP, operasional, order, label, QRIS, cash, settlement, WhatsApp</cp:keywords>
  <dc:description>Versi 0.2</dc:description>
  <cp:lastModifiedBy/>
  <cp:revision>1</cp:revision>
  <dcterms:created xsi:type="dcterms:W3CDTF">2013-12-23T23:15:00Z</dcterms:created>
  <dcterms:modified xsi:type="dcterms:W3CDTF">2013-12-23T23:15:00Z</dcterms:modified>
  <cp:category/>
</cp:coreProperties>
</file>