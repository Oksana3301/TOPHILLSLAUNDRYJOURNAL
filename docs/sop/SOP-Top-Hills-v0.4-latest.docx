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508760" cy="1515877"/>
            <wp:docPr id="1" name="Picture 1"/>
            <wp:cNvGraphicFramePr>
              <a:graphicFrameLocks noChangeAspect="1"/>
            </wp:cNvGraphicFramePr>
            <a:graphic>
              <a:graphicData uri="http://schemas.openxmlformats.org/drawingml/2006/picture">
                <pic:pic>
                  <pic:nvPicPr>
                    <pic:cNvPr id="0" name="logo kost top hills.png"/>
                    <pic:cNvPicPr/>
                  </pic:nvPicPr>
                  <pic:blipFill>
                    <a:blip r:embed="rId10"/>
                    <a:stretch>
                      <a:fillRect/>
                    </a:stretch>
                  </pic:blipFill>
                  <pic:spPr>
                    <a:xfrm>
                      <a:off x="0" y="0"/>
                      <a:ext cx="1508760" cy="1515877"/>
                    </a:xfrm>
                    <a:prstGeom prst="rect"/>
                  </pic:spPr>
                </pic:pic>
              </a:graphicData>
            </a:graphic>
          </wp:inline>
        </w:drawing>
      </w:r>
    </w:p>
    <w:p>
      <w:pPr>
        <w:pStyle w:val="Title"/>
      </w:pPr>
      <w:r>
        <w:t>SOP Operasional Laundry Top Hills Versi 04</w:t>
      </w:r>
    </w:p>
    <w:p>
      <w:pPr>
        <w:pStyle w:val="Subtitle"/>
      </w:pPr>
      <w:r>
        <w:t>Alur QR Check In Assisted Intake Order Pembayaran Refund dan Settlement</w:t>
      </w:r>
    </w:p>
    <w:p>
      <w:pPr>
        <w:spacing w:before="160"/>
        <w:jc w:val="center"/>
      </w:pPr>
      <w:r>
        <w:rPr>
          <w:rFonts w:ascii="Aptos" w:hAnsi="Aptos"/>
          <w:b/>
          <w:color w:val="000000"/>
          <w:sz w:val="21"/>
        </w:rPr>
        <w:t>Pemilik dokumen  Management Top Hills</w:t>
        <w:br/>
      </w:r>
      <w:r>
        <w:rPr>
          <w:rFonts w:ascii="Aptos" w:hAnsi="Aptos"/>
          <w:b w:val="0"/>
          <w:color w:val="000000"/>
          <w:sz w:val="21"/>
        </w:rPr>
        <w:t>Tanggal penyusunan  11 September 2026</w:t>
        <w:br/>
      </w:r>
      <w:r>
        <w:rPr>
          <w:rFonts w:ascii="Aptos" w:hAnsi="Aptos"/>
          <w:b w:val="0"/>
          <w:color w:val="6B6F72"/>
          <w:sz w:val="21"/>
        </w:rPr>
        <w:t>Status  Draf untuk penambahan bertahap</w:t>
      </w:r>
    </w:p>
    <w:p>
      <w:pPr>
        <w:spacing w:after="400"/>
      </w:pPr>
    </w:p>
    <w:p>
      <w:r>
        <w:rPr>
          <w:rFonts w:ascii="Aptos" w:hAnsi="Aptos"/>
          <w:b w:val="0"/>
          <w:color w:val="000000"/>
          <w:sz w:val="21"/>
        </w:rPr>
        <w:t>Dokumen ini menetapkan alur operasional sejak customer memindai QR kamar atau operator menerima barang melalui Assisted Check In sampai order selesai, dibatalkan, direfund, atau direkonsiliasi. Sistem memisahkan status penguasaan barang, identitas customer, order, pembayaran, dan penerimaan dana agar owner dapat melihat setiap transaksi tanpa bergantung pada laporan lisan petugas.</w:t>
      </w:r>
    </w:p>
    <w:p>
      <w:r>
        <w:br w:type="page"/>
      </w:r>
    </w:p>
    <w:p>
      <w:pPr>
        <w:pStyle w:val="Heading1"/>
      </w:pPr>
      <w:r>
        <w:t>Kendali Dokumen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Elemen</w:t>
            </w:r>
          </w:p>
        </w:tc>
        <w:tc>
          <w:tcPr>
            <w:tcW w:type="dxa" w:w="784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Ketentuan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Versi</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0.4</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Ruang lingkup</w:t>
            </w:r>
          </w:p>
        </w:tc>
        <w:tc>
          <w:tcPr>
            <w:tcW w:type="dxa" w:w="78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QR check in, Assisted Check In, intake sementara INT, order THL, pembayaran PAY, refund REF, settlement SET, notifikasi, dan audit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Pemilik kebijakan</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Owner atau Management Top Hills</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Pelaksana</w:t>
            </w:r>
          </w:p>
        </w:tc>
        <w:tc>
          <w:tcPr>
            <w:tcW w:type="dxa" w:w="78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Mizi dan petugas operasional yang memiliki login masing masing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Sumber kebenaran</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Database laundry Top Hills. WhatsApp hanya kanal komunikasi dan notifikasi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Aturan perubahan</w:t>
            </w:r>
          </w:p>
        </w:tc>
        <w:tc>
          <w:tcPr>
            <w:tcW w:type="dxa" w:w="78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Operator memperbarui data sesuai kewenangan. Data tidak dapat dihapus; koreksi membuat riwayat baru</w:t>
            </w:r>
          </w:p>
        </w:tc>
      </w:tr>
    </w:tbl>
    <w:p>
      <w:pPr>
        <w:spacing w:after="20"/>
      </w:pPr>
    </w:p>
    <w:p>
      <w:pPr>
        <w:pStyle w:val="Heading2"/>
      </w:pPr>
      <w:r>
        <w:t>Keputusan Utama</w:t>
      </w:r>
    </w:p>
    <w:p>
      <w:pPr>
        <w:pStyle w:val="ListBullet"/>
        <w:spacing w:after="60"/>
      </w:pPr>
      <w:r>
        <w:rPr>
          <w:rFonts w:ascii="Aptos" w:hAnsi="Aptos"/>
          <w:b w:val="0"/>
          <w:color w:val="000000"/>
          <w:sz w:val="20"/>
        </w:rPr>
        <w:t>Terdapat 117 QR kamar: A01 sampai A80, B01 sampai B30, dan tujuh kamar Gedung C.</w:t>
      </w:r>
    </w:p>
    <w:p>
      <w:pPr>
        <w:pStyle w:val="ListBullet"/>
        <w:spacing w:after="60"/>
      </w:pPr>
      <w:r>
        <w:rPr>
          <w:rFonts w:ascii="Aptos" w:hAnsi="Aptos"/>
          <w:b w:val="0"/>
          <w:color w:val="000000"/>
          <w:sz w:val="20"/>
        </w:rPr>
        <w:t>Semua QR membuka satu halaman dinamis. Token QR menentukan kamar dan kamar tidak dapat diedit.</w:t>
      </w:r>
    </w:p>
    <w:p>
      <w:pPr>
        <w:pStyle w:val="ListBullet"/>
        <w:spacing w:after="60"/>
      </w:pPr>
      <w:r>
        <w:rPr>
          <w:rFonts w:ascii="Aptos" w:hAnsi="Aptos"/>
          <w:b w:val="0"/>
          <w:color w:val="000000"/>
          <w:sz w:val="20"/>
        </w:rPr>
        <w:t>Customer QR adalah jalur utama. Operator memakai Assisted Check In dari akun petugas, bukan membuka QR seolah olah menjadi customer.</w:t>
      </w:r>
    </w:p>
    <w:p>
      <w:pPr>
        <w:pStyle w:val="ListBullet"/>
        <w:spacing w:after="60"/>
      </w:pPr>
      <w:r>
        <w:rPr>
          <w:rFonts w:ascii="Aptos" w:hAnsi="Aptos"/>
          <w:b w:val="0"/>
          <w:color w:val="000000"/>
          <w:sz w:val="20"/>
        </w:rPr>
        <w:t>Setiap paket yang masuk ke penguasaan Top Hills wajib memperoleh THL atau INT paling lambat lima menit setelah diterima.</w:t>
      </w:r>
    </w:p>
    <w:p>
      <w:pPr>
        <w:pStyle w:val="ListBullet"/>
        <w:spacing w:after="60"/>
      </w:pPr>
      <w:r>
        <w:rPr>
          <w:rFonts w:ascii="Aptos" w:hAnsi="Aptos"/>
          <w:b w:val="0"/>
          <w:color w:val="000000"/>
          <w:sz w:val="20"/>
        </w:rPr>
        <w:t>Jika kamar aktif diketahui, THL dapat dibuat dengan identitas pending. Jika kamar belum dapat dibuktikan, sistem membuat INT dan barang masuk quarantine.</w:t>
      </w:r>
    </w:p>
    <w:p>
      <w:pPr>
        <w:pStyle w:val="ListBullet"/>
        <w:spacing w:after="60"/>
      </w:pPr>
      <w:r>
        <w:rPr>
          <w:rFonts w:ascii="Aptos" w:hAnsi="Aptos"/>
          <w:b w:val="0"/>
          <w:color w:val="000000"/>
          <w:sz w:val="20"/>
        </w:rPr>
        <w:t>Nama dan nomor WhatsApp boleh dilengkapi kemudian, tetapi PAY dan proses laundry diblokir sampai identitas dan kamar terkonfirmasi.</w:t>
      </w:r>
    </w:p>
    <w:p>
      <w:pPr>
        <w:pStyle w:val="ListBullet"/>
        <w:spacing w:after="60"/>
      </w:pPr>
      <w:r>
        <w:rPr>
          <w:rFonts w:ascii="Aptos" w:hAnsi="Aptos"/>
          <w:b w:val="0"/>
          <w:color w:val="000000"/>
          <w:sz w:val="20"/>
        </w:rPr>
        <w:t>Nomor order dibuat server setelah submit berhasil. Tampilan sukses tanpa nomor resi bukan order tercatat.</w:t>
      </w:r>
    </w:p>
    <w:p>
      <w:pPr>
        <w:pStyle w:val="ListBullet"/>
        <w:spacing w:after="60"/>
      </w:pPr>
      <w:r>
        <w:rPr>
          <w:rFonts w:ascii="Aptos" w:hAnsi="Aptos"/>
          <w:b w:val="0"/>
          <w:color w:val="000000"/>
          <w:sz w:val="20"/>
        </w:rPr>
        <w:t>Nama penerima order berasal dari akun petugas yang menekan Terima Order.</w:t>
      </w:r>
    </w:p>
    <w:p>
      <w:pPr>
        <w:pStyle w:val="ListBullet"/>
        <w:spacing w:after="60"/>
      </w:pPr>
      <w:r>
        <w:rPr>
          <w:rFonts w:ascii="Aptos" w:hAnsi="Aptos"/>
          <w:b w:val="0"/>
          <w:color w:val="000000"/>
          <w:sz w:val="20"/>
        </w:rPr>
        <w:t>THL, PAY, SET, REF, dan status notifikasi disimpan terpisah.</w:t>
      </w:r>
    </w:p>
    <w:p>
      <w:pPr>
        <w:pStyle w:val="ListBullet"/>
        <w:spacing w:after="60"/>
      </w:pPr>
      <w:r>
        <w:rPr>
          <w:rFonts w:ascii="Aptos" w:hAnsi="Aptos"/>
          <w:b w:val="0"/>
          <w:color w:val="000000"/>
          <w:sz w:val="20"/>
        </w:rPr>
        <w:t>Tidak ada hard delete. Pembatalan, koreksi, refund, dan void meninggalkan audit trail.</w:t>
      </w:r>
    </w:p>
    <w:p>
      <w:pPr>
        <w:pStyle w:val="Heading2"/>
      </w:pPr>
      <w:r>
        <w:t>Cara Membaca Status</w:t>
      </w:r>
    </w:p>
    <w:p>
      <w:r>
        <w:rPr>
          <w:rFonts w:ascii="Aptos" w:hAnsi="Aptos"/>
          <w:b w:val="0"/>
          <w:color w:val="000000"/>
          <w:sz w:val="21"/>
        </w:rPr>
        <w:t>Kata pending tidak boleh berdiri sendiri. Dashboard harus menyebut tahap yang sedang menunggu, misalnya menunggu petugas, penjemputan, pembayaran, verifikasi, settlement, atau refund.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72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Catatan</w:t>
            </w:r>
          </w:p>
        </w:tc>
        <w:tc>
          <w:tcPr>
            <w:tcW w:type="dxa" w:w="820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Menjawab pertanyaan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INT</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Apakah ada barang yang sudah diterima tetapi belum mempunyai THL valid</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THL</w:t>
            </w:r>
          </w:p>
        </w:tc>
        <w:tc>
          <w:tcPr>
            <w:tcW w:type="dxa" w:w="82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 mana posisi order dan laundry fisik</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PAY</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Apakah customer sudah membayar dengan benar</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SET</w:t>
            </w:r>
          </w:p>
        </w:tc>
        <w:tc>
          <w:tcPr>
            <w:tcW w:type="dxa" w:w="82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Apakah uang benar benar sudah diterima dan cocok</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REF</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Apakah uang yang harus dikembalikan sudah selesai</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WA</w:t>
            </w:r>
          </w:p>
        </w:tc>
        <w:tc>
          <w:tcPr>
            <w:tcW w:type="dxa" w:w="82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Apakah notifikasi terkirim. Kegagalan WA tidak membatalkan order</w:t>
            </w:r>
          </w:p>
        </w:tc>
      </w:tr>
    </w:tbl>
    <w:p>
      <w:pPr>
        <w:spacing w:after="20"/>
      </w:pPr>
    </w:p>
    <w:p>
      <w:pPr>
        <w:pStyle w:val="Heading1"/>
      </w:pPr>
      <w:r>
        <w:t>1 Identitas Transaksi dan Data Master</w:t>
      </w:r>
    </w:p>
    <w:p>
      <w:pPr>
        <w:pStyle w:val="Heading2"/>
      </w:pPr>
      <w:r>
        <w:t>Format Nomor Referensi</w:t>
      </w:r>
    </w:p>
    <w:p>
      <w:r>
        <w:rPr>
          <w:rFonts w:ascii="Aptos" w:hAnsi="Aptos"/>
          <w:b w:val="0"/>
          <w:color w:val="000000"/>
          <w:sz w:val="21"/>
        </w:rPr>
        <w:t>Tanggal pada nomor referensi memakai waktu Asia Jakarta atau WIB, bukan UTC.</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Jenis</w:t>
            </w:r>
          </w:p>
        </w:tc>
        <w:tc>
          <w:tcPr>
            <w:tcW w:type="dxa" w:w="38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Format</w:t>
            </w:r>
          </w:p>
        </w:tc>
        <w:tc>
          <w:tcPr>
            <w:tcW w:type="dxa" w:w="44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Contoh</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Intake sementara</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INT-DDMMYYYY-URUTAN</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INT-11092026-001</w:t>
            </w:r>
          </w:p>
        </w:tc>
      </w:tr>
      <w:tr>
        <w:trPr>
          <w:cantSplit/>
        </w:trPr>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Order</w:t>
            </w:r>
          </w:p>
        </w:tc>
        <w:tc>
          <w:tcPr>
            <w:tcW w:type="dxa" w:w="38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THL-DDMMYYYY-ROOMKEY-URUTAN</w:t>
            </w:r>
          </w:p>
        </w:tc>
        <w:tc>
          <w:tcPr>
            <w:tcW w:type="dxa" w:w="44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THL-11092026-CDELUXE02-1</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Pembayaran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PAY-DDMMYYYY-ROOMKEY-URUTAN</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PAY-11092026-CDELUXE02-1</w:t>
            </w:r>
          </w:p>
        </w:tc>
      </w:tr>
      <w:tr>
        <w:trPr>
          <w:cantSplit/>
        </w:trPr>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Settlement</w:t>
            </w:r>
          </w:p>
        </w:tc>
        <w:tc>
          <w:tcPr>
            <w:tcW w:type="dxa" w:w="38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SET-DDMMYYYY-ROOMKEY-URUTAN</w:t>
            </w:r>
          </w:p>
        </w:tc>
        <w:tc>
          <w:tcPr>
            <w:tcW w:type="dxa" w:w="44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SET-11092026-CDELUXE02-1</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Refund</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REF-DDMMYYYY-ROOMKEY-URUTAN</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REF-11092026-CDELUXE02-1</w:t>
            </w:r>
          </w:p>
        </w:tc>
      </w:tr>
    </w:tbl>
    <w:p>
      <w:pPr>
        <w:spacing w:after="20"/>
      </w:pPr>
    </w:p>
    <w:p>
      <w:pPr>
        <w:spacing w:after="100"/>
        <w:ind w:left="259" w:hanging="259"/>
      </w:pPr>
      <w:r>
        <w:rPr>
          <w:rFonts w:ascii="Aptos" w:hAnsi="Aptos"/>
          <w:b/>
          <w:color w:val="294F46"/>
          <w:sz w:val="21"/>
        </w:rPr>
        <w:t xml:space="preserve">Aturan urutan </w:t>
      </w:r>
      <w:r>
        <w:rPr>
          <w:rFonts w:ascii="Aptos" w:hAnsi="Aptos"/>
          <w:b w:val="0"/>
          <w:color w:val="000000"/>
          <w:sz w:val="21"/>
        </w:rPr>
        <w:t>Nomor terakhir adalah urutan order pada kamar yang sama di tanggal yang sama. Nomor batal tidak digunakan kembali.</w:t>
      </w:r>
    </w:p>
    <w:p>
      <w:pPr>
        <w:spacing w:after="100"/>
        <w:ind w:left="259" w:hanging="259"/>
      </w:pPr>
      <w:r>
        <w:rPr>
          <w:rFonts w:ascii="Aptos" w:hAnsi="Aptos"/>
          <w:b/>
          <w:color w:val="294F46"/>
          <w:sz w:val="21"/>
        </w:rPr>
        <w:t xml:space="preserve">Percobaan pembayaran </w:t>
      </w:r>
      <w:r>
        <w:rPr>
          <w:rFonts w:ascii="Aptos" w:hAnsi="Aptos"/>
          <w:b w:val="0"/>
          <w:color w:val="000000"/>
          <w:sz w:val="21"/>
        </w:rPr>
        <w:t>PAY utama tetap sama. Attempt gateway disimpan di backend sebagai A01, A02, dan seterusnya.</w:t>
      </w:r>
    </w:p>
    <w:p>
      <w:pPr>
        <w:spacing w:after="100"/>
        <w:ind w:left="259" w:hanging="259"/>
      </w:pPr>
      <w:r>
        <w:rPr>
          <w:rFonts w:ascii="Aptos" w:hAnsi="Aptos"/>
          <w:b/>
          <w:color w:val="294F46"/>
          <w:sz w:val="21"/>
        </w:rPr>
        <w:t xml:space="preserve">Batch settlement </w:t>
      </w:r>
      <w:r>
        <w:rPr>
          <w:rFonts w:ascii="Aptos" w:hAnsi="Aptos"/>
          <w:b w:val="0"/>
          <w:color w:val="000000"/>
          <w:sz w:val="21"/>
        </w:rPr>
        <w:t>SET terhubung ke satu PAY. Pencairan gabungan memiliki batch reference yang dapat memuat banyak SET.</w:t>
      </w:r>
    </w:p>
    <w:p>
      <w:pPr>
        <w:spacing w:after="100"/>
        <w:ind w:left="259" w:hanging="259"/>
      </w:pPr>
      <w:r>
        <w:rPr>
          <w:rFonts w:ascii="Aptos" w:hAnsi="Aptos"/>
          <w:b/>
          <w:color w:val="294F46"/>
          <w:sz w:val="21"/>
        </w:rPr>
        <w:t xml:space="preserve">Intake sementara </w:t>
      </w:r>
      <w:r>
        <w:rPr>
          <w:rFonts w:ascii="Aptos" w:hAnsi="Aptos"/>
          <w:b w:val="0"/>
          <w:color w:val="000000"/>
          <w:sz w:val="21"/>
        </w:rPr>
        <w:t>INT adalah bukti penguasaan fisik untuk barang yang kamar atau pemiliknya belum terkonfirmasi. INT bukan order penjualan, tidak membuat PAY, dan tetap disimpan setelah terhubung ke THL.</w:t>
      </w:r>
    </w:p>
    <w:p>
      <w:pPr>
        <w:pStyle w:val="Heading2"/>
      </w:pPr>
      <w:r>
        <w:t>Master Kamar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Gedung</w:t>
            </w:r>
          </w:p>
        </w:tc>
        <w:tc>
          <w:tcPr>
            <w:tcW w:type="dxa" w:w="31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Kamar</w:t>
            </w:r>
          </w:p>
        </w:tc>
        <w:tc>
          <w:tcPr>
            <w:tcW w:type="dxa" w:w="100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Jumlah</w:t>
            </w:r>
          </w:p>
        </w:tc>
        <w:tc>
          <w:tcPr>
            <w:tcW w:type="dxa" w:w="46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Room Key Khusus</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A01 sampai A80</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80</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A01 sampai A80</w:t>
            </w:r>
          </w:p>
        </w:tc>
      </w:tr>
      <w:tr>
        <w:trPr>
          <w:cantSplit/>
        </w:trPr>
        <w:tc>
          <w:tcPr>
            <w:tcW w:type="dxa" w:w="10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B01 sampai B30</w:t>
            </w:r>
          </w:p>
        </w:tc>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30</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B01 sampai B30</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Grand Executive 00</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1</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CGRANDEXECUTIVE00</w:t>
            </w:r>
          </w:p>
        </w:tc>
      </w:tr>
      <w:tr>
        <w:trPr>
          <w:cantSplit/>
        </w:trPr>
        <w:tc>
          <w:tcPr>
            <w:tcW w:type="dxa" w:w="10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Executive 01</w:t>
            </w:r>
          </w:p>
        </w:tc>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1</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CEXECUTIVE01</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Deluxe 02</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1</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CDELUXE02</w:t>
            </w:r>
          </w:p>
        </w:tc>
      </w:tr>
      <w:tr>
        <w:trPr>
          <w:cantSplit/>
        </w:trPr>
        <w:tc>
          <w:tcPr>
            <w:tcW w:type="dxa" w:w="10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Superior 03 sampai 06</w:t>
            </w:r>
          </w:p>
        </w:tc>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4</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CSUPERIOR03 sampai CSUPERIOR06</w:t>
            </w:r>
          </w:p>
        </w:tc>
      </w:tr>
    </w:tbl>
    <w:p>
      <w:pPr>
        <w:spacing w:after="20"/>
      </w:pPr>
    </w:p>
    <w:p>
      <w:pPr>
        <w:pStyle w:val="Heading2"/>
      </w:pPr>
      <w:r>
        <w:t>Aktor yang Dicatat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75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Aktivitas</w:t>
            </w:r>
          </w:p>
        </w:tc>
        <w:tc>
          <w:tcPr>
            <w:tcW w:type="dxa" w:w="51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Kolom pelaku</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Buat Assisted Check In</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assisted created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Buat intake sementara INT</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intake created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Hubungkan INT ke THL</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intake linked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Terima order digital</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accepted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Terima revisi</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revision accepted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Ambil dari kamar</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picked up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Terima di counter</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received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Menimbang</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weighed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Memproses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processed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Menyerahkan</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handed over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Verifikasi pembayaran</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payment verified by</w:t>
            </w:r>
          </w:p>
        </w:tc>
      </w:tr>
      <w:tr>
        <w:trPr>
          <w:cantSplit/>
        </w:trPr>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Mengajukan settlement</w:t>
            </w:r>
          </w:p>
        </w:tc>
        <w:tc>
          <w:tcPr>
            <w:tcW w:type="dxa" w:w="51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settlement submitted by</w:t>
            </w:r>
          </w:p>
        </w:tc>
      </w:tr>
      <w:tr>
        <w:trPr>
          <w:cantSplit/>
        </w:trP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Menyetujui settlement</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settlement approved by</w:t>
            </w:r>
          </w:p>
        </w:tc>
      </w:tr>
    </w:tbl>
    <w:p>
      <w:pPr>
        <w:spacing w:after="20"/>
      </w:pPr>
    </w:p>
    <w:p>
      <w:r>
        <w:rPr>
          <w:rFonts w:ascii="Aptos" w:hAnsi="Aptos"/>
          <w:b w:val="0"/>
          <w:color w:val="000000"/>
          <w:sz w:val="21"/>
        </w:rPr>
        <w:t>Setiap pelaku berasal dari akun login. Nama saat kejadian disimpan agar perubahan akun tidak mengubah riwayat.</w:t>
      </w:r>
    </w:p>
    <w:p>
      <w:pPr>
        <w:pStyle w:val="Heading1"/>
      </w:pPr>
      <w:r>
        <w:t>2 Alur Induk Operasional</w:t>
      </w:r>
    </w:p>
    <w:p>
      <w:pPr>
        <w:pStyle w:val="ListNumber"/>
        <w:spacing w:after="80"/>
      </w:pPr>
      <w:r>
        <w:rPr>
          <w:rFonts w:ascii="Aptos" w:hAnsi="Aptos"/>
          <w:b w:val="0"/>
          <w:color w:val="000000"/>
          <w:sz w:val="20"/>
        </w:rPr>
        <w:t>Customer memindai QR kamar, melengkapi data, dan submit. Sistem memvalidasi token kamar lalu membuat THL.</w:t>
      </w:r>
    </w:p>
    <w:p>
      <w:pPr>
        <w:pStyle w:val="ListNumber"/>
        <w:spacing w:after="80"/>
      </w:pPr>
      <w:r>
        <w:rPr>
          <w:rFonts w:ascii="Aptos" w:hAnsi="Aptos"/>
          <w:b w:val="0"/>
          <w:color w:val="000000"/>
          <w:sz w:val="20"/>
        </w:rPr>
        <w:t>Jika customer meninggalkan barang tanpa submit, operator membuka Assisted Check In dari akun pribadinya paling lambat lima menit setelah barang diterima.</w:t>
      </w:r>
    </w:p>
    <w:p>
      <w:pPr>
        <w:pStyle w:val="ListNumber"/>
        <w:spacing w:after="80"/>
      </w:pPr>
      <w:r>
        <w:rPr>
          <w:rFonts w:ascii="Aptos" w:hAnsi="Aptos"/>
          <w:b w:val="0"/>
          <w:color w:val="000000"/>
          <w:sz w:val="20"/>
        </w:rPr>
        <w:t>Jika kamar aktif diketahui, sistem membuat THL dengan identitas confirmed atau identity pending. Jika kamar belum dapat dibuktikan, sistem membuat INT dan menempatkan barang pada quarantine.</w:t>
      </w:r>
    </w:p>
    <w:p>
      <w:pPr>
        <w:pStyle w:val="ListNumber"/>
        <w:spacing w:after="80"/>
      </w:pPr>
      <w:r>
        <w:rPr>
          <w:rFonts w:ascii="Aptos" w:hAnsi="Aptos"/>
          <w:b w:val="0"/>
          <w:color w:val="000000"/>
          <w:sz w:val="20"/>
        </w:rPr>
        <w:t>Customer atau penghuni aktif mengonfirmasi nama, nomor WhatsApp, hubungan dengan kamar, dan kepemilikan barang. INT yang sudah valid dihubungkan ke THL tanpa menghapus riwayat INT.</w:t>
      </w:r>
    </w:p>
    <w:p>
      <w:pPr>
        <w:pStyle w:val="ListNumber"/>
        <w:spacing w:after="80"/>
      </w:pPr>
      <w:r>
        <w:rPr>
          <w:rFonts w:ascii="Aptos" w:hAnsi="Aptos"/>
          <w:b w:val="0"/>
          <w:color w:val="000000"/>
          <w:sz w:val="20"/>
        </w:rPr>
        <w:t>Petugas yang bertugas menekan Terima Order melalui login pribadinya.</w:t>
      </w:r>
    </w:p>
    <w:p>
      <w:pPr>
        <w:pStyle w:val="ListNumber"/>
        <w:spacing w:after="80"/>
      </w:pPr>
      <w:r>
        <w:rPr>
          <w:rFonts w:ascii="Aptos" w:hAnsi="Aptos"/>
          <w:b w:val="0"/>
          <w:color w:val="000000"/>
          <w:sz w:val="20"/>
        </w:rPr>
        <w:t>Order bercabang menjadi jemput di kamar atau antar langsung ke counter.</w:t>
      </w:r>
    </w:p>
    <w:p>
      <w:pPr>
        <w:pStyle w:val="ListNumber"/>
        <w:spacing w:after="80"/>
      </w:pPr>
      <w:r>
        <w:rPr>
          <w:rFonts w:ascii="Aptos" w:hAnsi="Aptos"/>
          <w:b w:val="0"/>
          <w:color w:val="000000"/>
          <w:sz w:val="20"/>
        </w:rPr>
        <w:t>Petugas mencatat penerimaan fisik, label, berat, foto timbangan, layanan final, dan harga.</w:t>
      </w:r>
    </w:p>
    <w:p>
      <w:pPr>
        <w:pStyle w:val="ListNumber"/>
        <w:spacing w:after="80"/>
      </w:pPr>
      <w:r>
        <w:rPr>
          <w:rFonts w:ascii="Aptos" w:hAnsi="Aptos"/>
          <w:b w:val="0"/>
          <w:color w:val="000000"/>
          <w:sz w:val="20"/>
        </w:rPr>
        <w:t>Sistem membuat PAY. Pembayaran diproses melalui QRIS atau metode pengecualian yang disetujui.</w:t>
      </w:r>
    </w:p>
    <w:p>
      <w:pPr>
        <w:pStyle w:val="ListNumber"/>
        <w:spacing w:after="80"/>
      </w:pPr>
      <w:r>
        <w:rPr>
          <w:rFonts w:ascii="Aptos" w:hAnsi="Aptos"/>
          <w:b w:val="0"/>
          <w:color w:val="000000"/>
          <w:sz w:val="20"/>
        </w:rPr>
        <w:t>Laundry diproses dan diserahkan dengan bukti serah terima.</w:t>
      </w:r>
    </w:p>
    <w:p>
      <w:pPr>
        <w:pStyle w:val="ListNumber"/>
        <w:spacing w:after="80"/>
      </w:pPr>
      <w:r>
        <w:rPr>
          <w:rFonts w:ascii="Aptos" w:hAnsi="Aptos"/>
          <w:b w:val="0"/>
          <w:color w:val="000000"/>
          <w:sz w:val="20"/>
        </w:rPr>
        <w:t>Setelah PAY terverifikasi, SET expected dibuat. Owner atau finance mencocokkan dana.</w:t>
      </w:r>
    </w:p>
    <w:p>
      <w:pPr>
        <w:pStyle w:val="ListNumber"/>
        <w:spacing w:after="80"/>
      </w:pPr>
      <w:r>
        <w:rPr>
          <w:rFonts w:ascii="Aptos" w:hAnsi="Aptos"/>
          <w:b w:val="0"/>
          <w:color w:val="000000"/>
          <w:sz w:val="20"/>
        </w:rPr>
        <w:t>Order clear hanya jika THL completed, PAY paid, SET matched, dan tidak ada REF atau exception terbuka.</w:t>
      </w:r>
    </w:p>
    <w:p>
      <w:pPr>
        <w:pStyle w:val="Heading2"/>
      </w:pPr>
      <w:r>
        <w:t>Titik Berhenti dan Titik Lanjut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Titik</w:t>
            </w:r>
          </w:p>
        </w:tc>
        <w:tc>
          <w:tcPr>
            <w:tcW w:type="dxa" w:w="460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Boleh lanjut jika</w:t>
            </w:r>
          </w:p>
        </w:tc>
        <w:tc>
          <w:tcPr>
            <w:tcW w:type="dxa" w:w="36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Jika tidak terpenuhi</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Submit customer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Server memberikan resi THL</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Tidak tercatat dan customer mencoba kembali</w:t>
            </w:r>
          </w:p>
        </w:tc>
      </w:tr>
      <w:tr>
        <w:trPr>
          <w:cantSplit/>
        </w:trPr>
        <w:tc>
          <w:tcPr>
            <w:tcW w:type="dxa" w:w="16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Intake tanpa submit</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atau INT, foto paket, jumlah kantong, waktu, dan operator tercatat</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Barang masuk quarantine dan owner menerima alert</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Terima order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mengakui revisi terbaru</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Masuk pending dan eskalasi</w:t>
            </w:r>
          </w:p>
        </w:tc>
      </w:tr>
      <w:tr>
        <w:trPr>
          <w:cantSplit/>
        </w:trPr>
        <w:tc>
          <w:tcPr>
            <w:tcW w:type="dxa" w:w="16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Terima fisik</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Resi, kamar, label, dan barang cocok</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Hold dan investigasi</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Mulai proses</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valid, identitas confirmed, berat, layanan, harga, dan bukti tersedia</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Sistem menahan proses</w:t>
            </w:r>
          </w:p>
        </w:tc>
      </w:tr>
      <w:tr>
        <w:trPr>
          <w:cantSplit/>
        </w:trPr>
        <w:tc>
          <w:tcPr>
            <w:tcW w:type="dxa" w:w="16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Akui pembayaran</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Webhook atau verifikasi rekening valid</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tetap pending verification</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Serah terima</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Identitas penerima dan bukti tersedia</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 ready for handover</w:t>
            </w:r>
          </w:p>
        </w:tc>
      </w:tr>
      <w:tr>
        <w:trPr>
          <w:cantSplit/>
        </w:trPr>
        <w:tc>
          <w:tcPr>
            <w:tcW w:type="dxa" w:w="16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Tutup transaksi</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PAY, SET, dan REF bersih</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Owner melihat open action atau exception</w:t>
            </w:r>
          </w:p>
        </w:tc>
      </w:tr>
    </w:tbl>
    <w:p>
      <w:pPr>
        <w:spacing w:after="20"/>
      </w:pPr>
    </w:p>
    <w:p>
      <w:pPr>
        <w:pStyle w:val="Heading2"/>
      </w:pPr>
      <w:r>
        <w:t>Makna Sukses</w:t>
      </w:r>
    </w:p>
    <w:p>
      <w:pPr>
        <w:spacing w:after="100"/>
        <w:ind w:left="259" w:hanging="259"/>
      </w:pPr>
      <w:r>
        <w:rPr>
          <w:rFonts w:ascii="Aptos" w:hAnsi="Aptos"/>
          <w:b/>
          <w:color w:val="294F46"/>
          <w:sz w:val="21"/>
        </w:rPr>
        <w:t xml:space="preserve">Submit sukses </w:t>
      </w:r>
      <w:r>
        <w:rPr>
          <w:rFonts w:ascii="Aptos" w:hAnsi="Aptos"/>
          <w:b w:val="0"/>
          <w:color w:val="000000"/>
          <w:sz w:val="21"/>
        </w:rPr>
        <w:t>Order telah tersimpan dan nomor THL tampil.</w:t>
      </w:r>
    </w:p>
    <w:p>
      <w:pPr>
        <w:spacing w:after="100"/>
        <w:ind w:left="259" w:hanging="259"/>
      </w:pPr>
      <w:r>
        <w:rPr>
          <w:rFonts w:ascii="Aptos" w:hAnsi="Aptos"/>
          <w:b/>
          <w:color w:val="294F46"/>
          <w:sz w:val="21"/>
        </w:rPr>
        <w:t xml:space="preserve">Intake sukses </w:t>
      </w:r>
      <w:r>
        <w:rPr>
          <w:rFonts w:ascii="Aptos" w:hAnsi="Aptos"/>
          <w:b w:val="0"/>
          <w:color w:val="000000"/>
          <w:sz w:val="21"/>
        </w:rPr>
        <w:t>Setiap barang yang diterima mempunyai THL atau INT, label fisik, foto, waktu, dan nama operator.</w:t>
      </w:r>
    </w:p>
    <w:p>
      <w:pPr>
        <w:spacing w:after="100"/>
        <w:ind w:left="259" w:hanging="259"/>
      </w:pPr>
      <w:r>
        <w:rPr>
          <w:rFonts w:ascii="Aptos" w:hAnsi="Aptos"/>
          <w:b/>
          <w:color w:val="294F46"/>
          <w:sz w:val="21"/>
        </w:rPr>
        <w:t xml:space="preserve">Operasional sukses </w:t>
      </w:r>
      <w:r>
        <w:rPr>
          <w:rFonts w:ascii="Aptos" w:hAnsi="Aptos"/>
          <w:b w:val="0"/>
          <w:color w:val="000000"/>
          <w:sz w:val="21"/>
        </w:rPr>
        <w:t>Laundry telah diserahkan dengan bukti dan THL completed.</w:t>
      </w:r>
    </w:p>
    <w:p>
      <w:pPr>
        <w:spacing w:after="100"/>
        <w:ind w:left="259" w:hanging="259"/>
      </w:pPr>
      <w:r>
        <w:rPr>
          <w:rFonts w:ascii="Aptos" w:hAnsi="Aptos"/>
          <w:b/>
          <w:color w:val="294F46"/>
          <w:sz w:val="21"/>
        </w:rPr>
        <w:t xml:space="preserve">Pembayaran sukses </w:t>
      </w:r>
      <w:r>
        <w:rPr>
          <w:rFonts w:ascii="Aptos" w:hAnsi="Aptos"/>
          <w:b w:val="0"/>
          <w:color w:val="000000"/>
          <w:sz w:val="21"/>
        </w:rPr>
        <w:t>PAY terverifikasi. Ini belum membuktikan settlement cocok.</w:t>
      </w:r>
    </w:p>
    <w:p>
      <w:pPr>
        <w:spacing w:after="100"/>
        <w:ind w:left="259" w:hanging="259"/>
      </w:pPr>
      <w:r>
        <w:rPr>
          <w:rFonts w:ascii="Aptos" w:hAnsi="Aptos"/>
          <w:b/>
          <w:color w:val="294F46"/>
          <w:sz w:val="21"/>
        </w:rPr>
        <w:t xml:space="preserve">Transaksi clear </w:t>
      </w:r>
      <w:r>
        <w:rPr>
          <w:rFonts w:ascii="Aptos" w:hAnsi="Aptos"/>
          <w:b w:val="0"/>
          <w:color w:val="000000"/>
          <w:sz w:val="21"/>
        </w:rPr>
        <w:t>THL completed, PAY paid, SET matched, serta tidak ada refund atau exception terbuka.</w:t>
      </w:r>
    </w:p>
    <w:p>
      <w:pPr>
        <w:pStyle w:val="Heading1"/>
      </w:pPr>
      <w:r>
        <w:t>2A Alur Customer dari Scan sampai Selesai</w:t>
      </w:r>
    </w:p>
    <w:p>
      <w:r>
        <w:rPr>
          <w:rFonts w:ascii="Aptos" w:hAnsi="Aptos"/>
          <w:b w:val="0"/>
          <w:color w:val="000000"/>
          <w:sz w:val="21"/>
        </w:rPr>
        <w:t>Bagian ini dibaca lebih dahulu karena jalur normal dimulai dari tindakan customer. Jika customer terburu buru dan meninggalkan barang tanpa submit, customer tidak kehilangan layanan. Operator wajib membuat Assisted Check In yang terlihat oleh owner dan meminta customer atau penghuni aktif mengonfirmasi identitas sebelum laundry diproses.</w:t>
      </w:r>
    </w:p>
    <w:p>
      <w:pPr>
        <w:pStyle w:val="Heading2"/>
      </w:pPr>
      <w:r>
        <w:t>Scan QR dan Submit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Tahap dan status</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Aksi customer</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Jika berhasil</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Jika gagal atau batal</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Scan QR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Memindai QR pada kamar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Token valid membuka form dengan gedung, kamar, dan tipe kamar terkunci</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Token rusak, tidak valid, atau dimodifikasi membuat form ditolak. Customer memakai kontak resmi atau QR pengganti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Form DRAFT</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Mengisi nama, nomor WhatsApp, hubungan dengan kamar, metode penyerahan, layanan awal, instruksi, dan foto</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Data tersimpan sebagai draft. Belum ada transaksi dan belum ada nomor THL</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Data tidak lengkap tetap draft. Customer dapat keluar tanpa menimbulkan order</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Pergi tanpa submit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Meninggalkan barang karena terburu buru atau lupa check in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membuat Assisted Check In paling lambat lima menit dan customer menerima permintaan konfirmasi bila nomor tersedia</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kamar belum terbukti, barang memperoleh INT, masuk quarantine, dan belum boleh diproses</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SUBMITTING</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Menekan Submit Order</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Server memvalidasi token, data wajib, dan idempotency key</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Koneksi terputus menjadi checking submission. Customer tidak menekan submit berulang sebelum hasil diperiksa</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SUBMITTED</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Menerima nomor THL dan melihat order di riwayat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R1 terbentuk, masuk dashboard operator, dan notifikasi WhatsApp masuk antrean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tidak ada nomor THL, order belum tercatat. Customer mencoba kembali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 ganda</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Menekan submit dua kali karena ragu</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Server mengembalikan THL yang sama sehingga tidak terjadi order ganda</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customer sengaja membuat order kedua, customer harus memilih Buat Order Baru dan menerima THL baru</w:t>
            </w:r>
          </w:p>
        </w:tc>
      </w:tr>
    </w:tbl>
    <w:p>
      <w:pPr>
        <w:spacing w:after="20"/>
      </w:pPr>
    </w:p>
    <w:p>
      <w:pPr>
        <w:pStyle w:val="Heading2"/>
      </w:pPr>
      <w:r>
        <w:t>Setelah Order Terbentuk</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Tahap dan status</w:t>
            </w:r>
          </w:p>
        </w:tc>
        <w:tc>
          <w:tcPr>
            <w:tcW w:type="dxa" w:w="244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Aksi customer</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positif</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negatif dan hasil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SUBMITTED belum diterima</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mengedit, atau membatalkan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dapat membuat R2 dengan THL yang sama. Dashboard menampilkan revisi terbaru</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Batal langsung menjadi THL cancelled. PAY belum dibuat, SET not due, dan nomor THL tidak dipakai ulang</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ACCEPTED</w:t>
            </w:r>
          </w:p>
        </w:tc>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Melihat nama petugas yang menerima</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Tampilan berubah menjadi ORDER DITERIMA OLEH [NAMA PETUGAS] dan masuk ke metode penyerahan</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melewati SLA, customer tetap melihat menunggu petugas dan owner menerima alert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Edit setelah accepted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Mengubah nama, nomor WhatsApp, metode, instruksi, atau foto</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Current revision menjadi R2. Petugas menerima R2 tanpa mengganti nomor THL</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Accepted revision tetap R1 sampai petugas mengakui R2. Kamar tidak dapat diedit</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Batal setelah accepted</w:t>
            </w:r>
          </w:p>
        </w:tc>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Meminta pembatalan sebelum barang diserahkan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Menjadi cancel requested lalu cancelled setelah petugas memastikan barang belum dikuasai Top Hills</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barang sudah dijemput atau diterima di counter, pembatalan berubah menjadi return requested</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AWAITING PICKUP</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Menyiapkan paket berlabel atau bungkus yang dapat dikenali</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datang, mencocokkan kamar dan THL, memotret paket, lalu status menjadi picked up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tidak ada, paket tidak ditemukan, atau data berbeda membuat pickup failed atau on hold. Jadwal ulang dicatat</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AWAITING DROPOFF</w:t>
            </w:r>
          </w:p>
        </w:tc>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Membawa laundry dan menunjukkan THL di counter</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mencocokkan identitas, memasang label, mengambil foto, lalu status menjadi received at counter</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Tanpa THL operator memakai Assisted Check In. Kamar aktif yang diketahui dapat membuat THL identity pending; kamar yang belum terbukti membuat INT dan quarantine</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PICKED UP atau RECEIVED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Memeriksa bukti penerimaan pada riwayat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Nama petugas, waktu, foto, jumlah kantong, dan label terlihat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Ketidaksesuaian barang, label, atau kamar menjadi on hold dan customer dihubungi</w:t>
            </w:r>
          </w:p>
        </w:tc>
      </w:tr>
    </w:tbl>
    <w:p>
      <w:pPr>
        <w:spacing w:after="20"/>
      </w:pPr>
    </w:p>
    <w:p>
      <w:pPr>
        <w:pStyle w:val="Heading2"/>
      </w:pPr>
      <w:r>
        <w:t>Harga Pembayaran Proses dan Penutupan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Tahap dan status</w:t>
            </w:r>
          </w:p>
        </w:tc>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Aksi customer</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positif</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negatif dan hasil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WEIGHED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Melihat berat, paket, harga satuan, tambahan, diskon, dan total</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menyetujui rincian. PAY dibuat dari nilai final</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menolak harga. THL menjadi price confirmation pending atau on hold; layanan direvisi atau barang dikembalikan sesuai biaya yang sudah terjadi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PAY UNPAID</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Memilih QRIS atau metode pengecualian yang diizinkan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memulai pembayaran dan PAY menjadi pending</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Batal sebelum membayar membuat PAY void atau tetap not created. Posisi barang menentukan apakah THL cancelled atau return requested</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PAY PENDING</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Menyelesaikan pembayaran QRIS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Webhook valid mengubah PAY menjadi paid dan membuat SET expected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QR kedaluwarsa atau transaksi gagal mengubah attempt menjadi expired atau failed. Customer membuat attempt baru dengan PAY yang sama</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PENDING VERIFICATION</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Mengirim transfer atau menyerahkan cash sesuai aturan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Bukti cocok membuat PAY paid. Cash membuat SET in transit sampai disetor</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Screenshot, nominal, atau rekening tidak cocok membuat PAY tetap pending verification dan laundry tidak boleh dianggap lunas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UNDERPAID atau OVERPAID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Menindaklanjuti kekurangan atau kelebihan bayar</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Kekurangan dibayar melalui attempt tambahan atau kelebihan dialokasikan setelah persetujuan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Tanpa penyelesaian, transaksi menjadi exception dan belum clear</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Batal setelah PAID</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Mengajukan pembatalan dengan alasan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membuat REF requested. PAY tetap paid dan jejak SET tetap ada</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Refund tidak otomatis. Owner menilai posisi barang, proses yang sudah berjalan, dan biaya yang dapat dipotong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IN PROCESS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Memantau pengerjaan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Laundry selesai, melewati quality check, lalu menjadi ready for handover</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Keterlambatan, mesin rusak, barang rusak, luntur, tertukar, atau hilang membuat on hold atau disputed dan owner menerima eskalasi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READY FOR HANDOVER</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Mengatur pengambilan atau penerimaan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diserahkan dengan OTP, tanda tangan, atau foto lalu THL completed</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tidak hadir atau mendekati check out membuat reminder dan alert merah. Status tetap ready sampai ada bukti serah terima</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COMPLETED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Melihat resi akhir dan memberi umpan balik</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Jika PAY paid dan SET matched tanpa exception, ringkasan owner menjadi clear</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Keluhan setelah serah terima menjadi disputed, rework, atau REF sesuai keputusan. Riwayat completed tidak dihapus</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REF REQUESTED</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keputusan dan pengembalian dana</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 approved lalu refunded setelah dana keluar dan bukti cocok</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 rejected menyimpan alasan. REF failed tetap terbuka sampai diproses ulang atau diselesaikan owner</w:t>
            </w:r>
          </w:p>
        </w:tc>
      </w:tr>
    </w:tbl>
    <w:p>
      <w:pPr>
        <w:spacing w:after="20"/>
      </w:pPr>
    </w:p>
    <w:p>
      <w:pPr>
        <w:spacing w:after="100"/>
        <w:ind w:left="259" w:hanging="259"/>
      </w:pPr>
      <w:r>
        <w:rPr>
          <w:rFonts w:ascii="Aptos" w:hAnsi="Aptos"/>
          <w:b/>
          <w:color w:val="294F46"/>
          <w:sz w:val="21"/>
        </w:rPr>
        <w:t xml:space="preserve">Hak edit customer </w:t>
      </w:r>
      <w:r>
        <w:rPr>
          <w:rFonts w:ascii="Aptos" w:hAnsi="Aptos"/>
          <w:b w:val="0"/>
          <w:color w:val="000000"/>
          <w:sz w:val="21"/>
        </w:rPr>
        <w:t>Nama, nomor WhatsApp, metode, instruksi, layanan awal, dan foto dapat diperbarui sebagai revisi. Room key, nomor THL, kejadian petugas, bukti pembayaran terverifikasi, dan settlement tidak dapat diubah customer.</w:t>
      </w:r>
    </w:p>
    <w:p>
      <w:pPr>
        <w:spacing w:after="100"/>
        <w:ind w:left="259" w:hanging="259"/>
      </w:pPr>
      <w:r>
        <w:rPr>
          <w:rFonts w:ascii="Aptos" w:hAnsi="Aptos"/>
          <w:b/>
          <w:color w:val="294F46"/>
          <w:sz w:val="21"/>
        </w:rPr>
        <w:t xml:space="preserve">Hak batal customer </w:t>
      </w:r>
      <w:r>
        <w:rPr>
          <w:rFonts w:ascii="Aptos" w:hAnsi="Aptos"/>
          <w:b w:val="0"/>
          <w:color w:val="000000"/>
          <w:sz w:val="21"/>
        </w:rPr>
        <w:t>Tombol batal langsung hanya tersedia sebelum Top Hills menguasai barang. Setelah barang diterima, diproses, atau dibayar, tombol berubah menjadi Ajukan Pembatalan dan sistem menjalankan pemeriksaan operator atau owner.</w:t>
      </w:r>
    </w:p>
    <w:p>
      <w:pPr>
        <w:pStyle w:val="Heading1"/>
      </w:pPr>
      <w:r>
        <w:t>2B Alur Operator dari Order Masuk sampai Serah Terima</w:t>
      </w:r>
    </w:p>
    <w:p>
      <w:r>
        <w:rPr>
          <w:rFonts w:ascii="Aptos" w:hAnsi="Aptos"/>
          <w:b w:val="0"/>
          <w:color w:val="000000"/>
          <w:sz w:val="21"/>
        </w:rPr>
        <w:t>Operator bekerja dari dashboard menggunakan akun pribadi. WhatsApp Business memberi notifikasi dan membantu komunikasi, tetapi setiap penerimaan fisik harus dicatat saat kejadian. Assisted Check In merupakan jalur resmi untuk customer yang belum submit dan harus terlihat berbeda dari order yang dibuat customer.</w:t>
      </w:r>
    </w:p>
    <w:p>
      <w:pPr>
        <w:pStyle w:val="Heading2"/>
      </w:pPr>
      <w:r>
        <w:t>Penerimaan Digital dan Barang Fisik</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Tahap</w:t>
            </w:r>
          </w:p>
        </w:tc>
        <w:tc>
          <w:tcPr>
            <w:tcW w:type="dxa" w:w="30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Tindakan operator</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positif</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negatif dan kontrol</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Awal shift</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Login pribadi dan memeriksa new order, revisi, order overdue, quarantine, serta tugas lanjutan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Identitas operator dan waktu shift tercatat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Akun bersama atau login petugas lain dilarang karena menghilangkan actor trail</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THL SUBMITTED</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Membuka detail dan menekan Terima Order</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menyimpan accepted by, accepted at, dan accepted revision. Klik pertama yang sah menang</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Belum diterima sampai SLA menimbulkan alert. Dua petugas menekan bersamaan hanya menghasilkan satu accepted by</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Revisi customer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Membandingkan current revision dengan accepted revision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menekan Terima Revisi dan instruksi kerja mengikuti revisi terbaru</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Revisi belum diakui menahan pickup atau proses yang terdampak dan terlihat merah di dashboard</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Jemput kamar</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Mencocokkan kamar, THL, foto bungkus, dan jumlah paket sebelum membawa barang</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Foto pickup, label, picked up by, dan picked up at tersimpan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tidak ada, paket berbeda, atau tidak aman diambil menjadi pickup failed atau on hold dengan alasan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Terima counter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Memindai THL atau membantu membuat order dengan persetujuan customer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Label dipasang, paket difoto, dan received by tercatat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tanpa THL atau identitas masuk quarantine. Dilarang langsung masuk mesin</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Customer pergi tanpa submit</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Membuka Assisted Check In maksimal lima menit setelah menerima barang serta mengambil foto langsung dan menghitung kantong</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Created source staff assisted, assisted created by, waktu, perangkat, dan bukti tersimpan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Pencatatan terlambat, foto dari galeri, atau data wajib kosong menjadi exception dan alert owner</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Kamar aktif diketahui</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Memilih kamar dari master occupancy dan mencatat identitas yang tersedia</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dibuat. Jika nama atau WhatsApp belum lengkap, status identitas menjadi pending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tidak boleh mengubah master penghuni atau mengisi identitas palsu agar dapat lanjut</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Kamar belum terbukti</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Membuat INT, memasang temporary label, dan menyimpan barang di rak quarantine</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tetap terlihat pada dashboard owner meskipun belum menjadi order</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PAY, proses, dan pemindahan dari quarantine sampai kamar serta pemilik terkonfirmasi</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Pemeriksaan fisik</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Mencatat jumlah kantong, kondisi awal, noda, kerusakan, dan barang khusus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dan data cocok sehingga dapat ditimbang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Selisih, barang terlarang, label rusak, atau dugaan tertukar menjadi on hold dan diekskalasi</w:t>
            </w:r>
          </w:p>
        </w:tc>
      </w:tr>
    </w:tbl>
    <w:p>
      <w:pPr>
        <w:spacing w:after="20"/>
      </w:pPr>
    </w:p>
    <w:p>
      <w:pPr>
        <w:pStyle w:val="Heading2"/>
      </w:pPr>
      <w:r>
        <w:t>Penimbangan Pembayaran dan Proses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Tahap</w:t>
            </w:r>
          </w:p>
        </w:tc>
        <w:tc>
          <w:tcPr>
            <w:tcW w:type="dxa" w:w="30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Tindakan operator</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positif</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negatif dan kontrol</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WEIGHED</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Menimbang sampai stabil dan memotret angka timbangan bersama label THL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Berat, satuan, paket, harga, diskon sah, dan total tersimpan dengan weighed by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Tanpa foto atau label yang terbaca, status evidence missing dan penimbangan wajib diulang</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Harga final</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Mengirim rincian ke customer dan menunggu persetujuan bila diperlukan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Harga diterima dan PAY dibuat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Harga ditolak menjadi price confirmation pending. Operator tidak boleh memulai proses yang memerlukan persetujuan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Menunjukkan QRIS dinamis dari PAY dan menunggu status provider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Webhook valid membuat PAY paid otomatis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dilarang mengubah paid berdasarkan screenshot. Pending, failed, dan expired ditangani sesuai status provider</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Transfer</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Meneruskan bukti ke WhatsApp Business resmi dan mencatat referensi</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Owner atau finance mencocokkan mutasi sebelum PAY paid</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Bukti tidak cocok membuat pending verification. Operator tidak boleh menyatakan lunas sendiri</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Cash</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Mengeluarkan kuitansi bernomor, mencatat penerima, nominal, waktu, dan cash box</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paid setelah verifikasi dan SET in transit menunjukkan uang masih dipegang petugas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Selisih kas menjadi exception. Penerima cash tidak boleh menyetujui settlement miliknya sendiri</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IN PROCESS</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Mencatat processed by, waktu mulai, mesin, batch, dan layanan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Pengerjaan selesai dan masuk quality check</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Gangguan mesin, kerusakan, luntur, tertukar, atau hilang menghentikan batch terkait dan membuka incident</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QUALITY CHECK</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Memeriksa hasil, kelengkapan, berat bila perlu, dan kondisi barang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Lulus QC lalu ready for handover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lulus menjadi rework atau on hold. Alasan dan petugas QC wajib tersimpan</w:t>
            </w:r>
          </w:p>
        </w:tc>
      </w:tr>
      <w:tr>
        <w:trPr>
          <w:cantSplit/>
        </w:trPr>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READY FOR HANDOVER</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Menghubungi customer dan menyerahkan sesuai metode</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OTP, tanda tangan, atau foto serah terima mengubah THL menjadi completed</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Tanpa bukti, sistem menolak completed. Customer tidak hadir tetap ready dan dijadwalkan ulang</w:t>
            </w:r>
          </w:p>
        </w:tc>
      </w:tr>
    </w:tbl>
    <w:p>
      <w:pPr>
        <w:spacing w:after="20"/>
      </w:pPr>
    </w:p>
    <w:p>
      <w:pPr>
        <w:pStyle w:val="Heading2"/>
      </w:pPr>
      <w:r>
        <w:t>Pembatalan dan Akhir Shift Operator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Kondisi</w:t>
            </w:r>
          </w:p>
        </w:tc>
        <w:tc>
          <w:tcPr>
            <w:tcW w:type="dxa" w:w="46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Yang dilakukan operator</w:t>
            </w:r>
          </w:p>
        </w:tc>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Status dan hasil</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Batal sebelum barang diterima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Pastikan tidak ada barang dalam penguasaan Top Hills dan tidak ada proses berjalan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cancelled, PAY void atau not created, SET not due</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Batal setelah pickup atau counter</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Hentikan proses, hitung biaya yang sudah terjadi, dan buat return requested</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hanya keluar dengan bukti pengembalian. Jika ada biaya, PAY diperbarui sesuai keputusan</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Batal setelah mesin berjalan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Jangan membatalkan otomatis. Catat posisi batch, biaya, dan dampak</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Owner memutuskan kelanjutan, biaya, rework, atau pengembalian</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Batal setelah PAY paid</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Buat permintaan REF dan lampirkan alasan serta bukti</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PAY tidak dihapus. Refund menunggu approval dan SET memperoleh adjustment</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Closing fisik</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Cocokkan paket fisik dengan THL aktif, INT terbuka, dan quarantine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Setiap selisih memiliki exception, PIC, bukti, dan tenggat</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Closing uang</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Cocokkan PAY dengan QRIS, transfer, kuitansi cash, cash box, dan SET</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Daftar cash in transit diserahkan untuk review dan tidak dapat ditutup sendiri</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Serah terima shift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Serahkan open order, cash, incident, order ready, customer check out, serta tugas tindak lanjut</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Petugas berikutnya menerima daftar kerja tanpa mengubah actor trail sebelumnya</w:t>
            </w:r>
          </w:p>
        </w:tc>
      </w:tr>
    </w:tbl>
    <w:p>
      <w:pPr>
        <w:spacing w:after="20"/>
      </w:pPr>
    </w:p>
    <w:p>
      <w:r>
        <w:br w:type="page"/>
      </w:r>
    </w:p>
    <w:p>
      <w:pPr>
        <w:pStyle w:val="Heading1"/>
      </w:pPr>
      <w:r>
        <w:t>2C Alur Owner dari Monitoring sampai Settlement</w:t>
      </w:r>
    </w:p>
    <w:p>
      <w:r>
        <w:rPr>
          <w:rFonts w:ascii="Aptos" w:hAnsi="Aptos"/>
          <w:b w:val="0"/>
          <w:color w:val="000000"/>
          <w:sz w:val="21"/>
        </w:rPr>
        <w:t>Owner tidak perlu meneruskan setiap order secara manual. Owner melihat salinan seluruh order pada dashboard, menerima alert untuk risiko, dan memegang kewenangan atas pengecualian keuangan serta keputusan yang tidak boleh ditutup oleh operator.</w:t>
      </w:r>
    </w:p>
    <w:p>
      <w:pPr>
        <w:pStyle w:val="Heading2"/>
      </w:pPr>
      <w:r>
        <w:t>Monitoring Order dan Operasional</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Pemicu dashboard</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Kondisi positif</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Kondisi negatif</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Tindakan owner</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Order baru</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submitted terlihat beserta kamar, customer, metode, waktu, dan revisi</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tidak diterima sampai SLA atau notifikasi WA gagal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Pantau dashboard sebagai sumber utama dan eskalasi petugas bila melewati SLA</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Assisted Check In</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Sumber staff assisted, operator, foto, jumlah kantong, kamar, dan status identitas terlihat</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Assisted dibuat terlambat, identitas pending melewati SLA, atau penggunaannya tidak wajar</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Periksa anomali per operator dan tahan proses sampai bukti serta identitas lengkap</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INT dan quarantine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Semua barang belum teridentifikasi mempunyai INT dan temporary label</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fisik tidak tercatat, INT tidak ditemukan, atau INT belum terselesaikan saat closing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Minta rekonsiliasi segera, tetapkan PIC, dan larang barang masuk batch mesin</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Penerimaan petugas</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Accepted by dan waktu berasal dari login yang aktif</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Akun bersama, penerimaan salah, atau current revision lebih tinggi dari accepted revision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Alihkan tugas dengan alasan dan pertahankan actor trail awal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Barang fisik</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Jumlah paket fisik sama dengan THL picked up atau received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tanpa THL, tanpa label, tanpa foto, atau tertahan di quarantine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Blokir proses sampai identitas dan bukti lengkap</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Pengerjaan</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Umur order sesuai SLA dan tamu tidak mendekati check out</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terlambat, incident mesin, kerusakan, tertukar, hilang, atau check out dekat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Tetapkan PIC, tenggat, komunikasi customer, dan keputusan biaya atau kompensasi</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Serah terima</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completed mempunyai penerima, waktu, dan bukti</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 tanpa bukti atau ready melewati waktu simpan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Buka kembali exception dan minta bukti atau penyelesaian yang sah</w:t>
            </w:r>
          </w:p>
        </w:tc>
      </w:tr>
    </w:tbl>
    <w:p>
      <w:pPr>
        <w:spacing w:after="20"/>
      </w:pPr>
    </w:p>
    <w:p>
      <w:pPr>
        <w:pStyle w:val="Heading2"/>
      </w:pPr>
      <w:r>
        <w:t>Pembayaran Refund dan Settlement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Pemicu keuangan</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positif</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Jalur negatif</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Keputusan atau kontrol owner</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PAY dibuat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Nilai sama dengan rincian harga final dan metode sah</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tidak terbentuk, nilai berbeda, atau diskon tidak berwenang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Tahan proses atau serah terima sampai koreksi dan approval tercatat</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 paid</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Webhook, nominal, merchant, dan reference valid</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Screenshot ada tetapi provider belum paid, reversal, dispute, atau pembayaran ganda</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Gunakan data provider. Buka exception atau REF tanpa menghapus PAY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Transfer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Mutasi rekening cocok dengan PAY dan customer</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Rekening salah, nominal kurang atau lebih, referensi tidak dikenal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Verifikasi, alokasikan hanya dengan bukti, dan larang operator mengesahkan sendiri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Cash</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Kuitansi, daftar PAY, cash fisik atau bukti setor cocok</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Cash masih pada petugas, kurang, terlambat, atau kuitansi hilang</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 tetap in transit atau exception. Reviewer berbeda wajib menyetujui</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Pembatalan sebelum bayar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ada barang atau barang sudah dikembalikan dan PAY bersih</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masih dikuasai Top Hills atau biaya sudah terjadi</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Jangan tutup sebagai cancelled clear sampai posisi barang dan biaya selesai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Pembatalan setelah paid</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 approved sesuai posisi barang, biaya, dan kebijakan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Refund diminta tanpa dasar, nominal berbeda, atau bukti dana keluar tidak ada</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Setujui, tolak, atau koreksi nominal dengan alasan. PAY dan SET lama tetap tersimpan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SET expected</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Payout atau setoran masuk sesuai gross, fee, refund, dan expected net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Dana belum masuk, terlambat, kurang, lebih, salah rekening, atau tidak teridentifikasi</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Ubah menjadi delayed atau exception dan tetapkan PIC serta tenggat</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SET matched</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Actual net, rekening, tanggal, reference, dan batch cocok</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penerima uang mencoba menyetujui sendiri atau satu PAY dialokasikan dua kali</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self approval dan owner membatalkan alokasi salah dengan audit trail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Penutupan transaksi</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completed, PAY paid, SET matched, dan tidak ada REF atau exception terbuka</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Salah satu komponen masih pending, failed, disputed, reversed, atau missing evidence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Status owner tetap open action atau exception. Transaksi belum boleh disebut clear</w:t>
            </w:r>
          </w:p>
        </w:tc>
      </w:tr>
    </w:tbl>
    <w:p>
      <w:pPr>
        <w:spacing w:after="20"/>
      </w:pPr>
    </w:p>
    <w:p>
      <w:pPr>
        <w:pStyle w:val="Heading2"/>
      </w:pPr>
      <w:r>
        <w:t>Review Harian Owner</w:t>
      </w:r>
    </w:p>
    <w:p>
      <w:pPr>
        <w:pStyle w:val="ListNumber"/>
        <w:spacing w:after="80"/>
      </w:pPr>
      <w:r>
        <w:rPr>
          <w:rFonts w:ascii="Aptos" w:hAnsi="Aptos"/>
          <w:b w:val="0"/>
          <w:color w:val="000000"/>
          <w:sz w:val="20"/>
        </w:rPr>
        <w:t>Bandingkan jumlah order submitted dengan order yang diterima petugas.</w:t>
      </w:r>
    </w:p>
    <w:p>
      <w:pPr>
        <w:pStyle w:val="ListNumber"/>
        <w:spacing w:after="80"/>
      </w:pPr>
      <w:r>
        <w:rPr>
          <w:rFonts w:ascii="Aptos" w:hAnsi="Aptos"/>
          <w:b w:val="0"/>
          <w:color w:val="000000"/>
          <w:sz w:val="20"/>
        </w:rPr>
        <w:t>Bandingkan paket fisik dengan THL aktif ditambah INT terbuka dan pastikan setiap barang quarantine mempunyai temporary label.</w:t>
      </w:r>
    </w:p>
    <w:p>
      <w:pPr>
        <w:pStyle w:val="ListNumber"/>
        <w:spacing w:after="80"/>
      </w:pPr>
      <w:r>
        <w:rPr>
          <w:rFonts w:ascii="Aptos" w:hAnsi="Aptos"/>
          <w:b w:val="0"/>
          <w:color w:val="000000"/>
          <w:sz w:val="20"/>
        </w:rPr>
        <w:t>Bandingkan setiap batch atau siklus mesin dengan daftar THL yang dipindai. Siklus tanpa THL menjadi exception.</w:t>
      </w:r>
    </w:p>
    <w:p>
      <w:pPr>
        <w:pStyle w:val="ListNumber"/>
        <w:spacing w:after="80"/>
      </w:pPr>
      <w:r>
        <w:rPr>
          <w:rFonts w:ascii="Aptos" w:hAnsi="Aptos"/>
          <w:b w:val="0"/>
          <w:color w:val="000000"/>
          <w:sz w:val="20"/>
        </w:rPr>
        <w:t>Periksa Assisted Check In per operator, waktu pembuatan, identitas pending, koreksi kamar, dan customer yang menyangkal kepemilikan.</w:t>
      </w:r>
    </w:p>
    <w:p>
      <w:pPr>
        <w:pStyle w:val="ListNumber"/>
        <w:spacing w:after="80"/>
      </w:pPr>
      <w:r>
        <w:rPr>
          <w:rFonts w:ascii="Aptos" w:hAnsi="Aptos"/>
          <w:b w:val="0"/>
          <w:color w:val="000000"/>
          <w:sz w:val="20"/>
        </w:rPr>
        <w:t>Bandingkan PAY paid dengan data QRIS, mutasi transfer, kuitansi cash, dan refund.</w:t>
      </w:r>
    </w:p>
    <w:p>
      <w:pPr>
        <w:pStyle w:val="ListNumber"/>
        <w:spacing w:after="80"/>
      </w:pPr>
      <w:r>
        <w:rPr>
          <w:rFonts w:ascii="Aptos" w:hAnsi="Aptos"/>
          <w:b w:val="0"/>
          <w:color w:val="000000"/>
          <w:sz w:val="20"/>
        </w:rPr>
        <w:t>Bandingkan SET expected dengan payout provider, mutasi rekening, setoran cash, fee, serta adjustment REF.</w:t>
      </w:r>
    </w:p>
    <w:p>
      <w:pPr>
        <w:pStyle w:val="ListNumber"/>
        <w:spacing w:after="80"/>
      </w:pPr>
      <w:r>
        <w:rPr>
          <w:rFonts w:ascii="Aptos" w:hAnsi="Aptos"/>
          <w:b w:val="0"/>
          <w:color w:val="000000"/>
          <w:sz w:val="20"/>
        </w:rPr>
        <w:t>Periksa order menjelang check out, pembatalan, incident, selisih uang, missing evidence, dan status yang melewati SLA.</w:t>
      </w:r>
    </w:p>
    <w:p>
      <w:pPr>
        <w:pStyle w:val="ListNumber"/>
        <w:spacing w:after="80"/>
      </w:pPr>
      <w:r>
        <w:rPr>
          <w:rFonts w:ascii="Aptos" w:hAnsi="Aptos"/>
          <w:b w:val="0"/>
          <w:color w:val="000000"/>
          <w:sz w:val="20"/>
        </w:rPr>
        <w:t>Pastikan setiap exception memiliki PIC, tindakan berikutnya, tenggat, bukti, dan persetujuan penutup.</w:t>
      </w:r>
    </w:p>
    <w:p>
      <w:pPr>
        <w:spacing w:after="100"/>
        <w:ind w:left="259" w:hanging="259"/>
      </w:pPr>
      <w:r>
        <w:rPr>
          <w:rFonts w:ascii="Aptos" w:hAnsi="Aptos"/>
          <w:b/>
          <w:color w:val="294F46"/>
          <w:sz w:val="21"/>
        </w:rPr>
        <w:t xml:space="preserve">Hasil positif owner </w:t>
      </w:r>
      <w:r>
        <w:rPr>
          <w:rFonts w:ascii="Aptos" w:hAnsi="Aptos"/>
          <w:b w:val="0"/>
          <w:color w:val="000000"/>
          <w:sz w:val="21"/>
        </w:rPr>
        <w:t>Transaksi diberi status clear hanya setelah barang, pembayaran, settlement, refund, dan bukti selesai.</w:t>
      </w:r>
    </w:p>
    <w:p>
      <w:pPr>
        <w:spacing w:after="100"/>
        <w:ind w:left="259" w:hanging="259"/>
      </w:pPr>
      <w:r>
        <w:rPr>
          <w:rFonts w:ascii="Aptos" w:hAnsi="Aptos"/>
          <w:b/>
          <w:color w:val="294F46"/>
          <w:sz w:val="21"/>
        </w:rPr>
        <w:t xml:space="preserve">Hasil negatif owner </w:t>
      </w:r>
      <w:r>
        <w:rPr>
          <w:rFonts w:ascii="Aptos" w:hAnsi="Aptos"/>
          <w:b w:val="0"/>
          <w:color w:val="000000"/>
          <w:sz w:val="21"/>
        </w:rPr>
        <w:t>Transaksi yang belum bersih tetap open action atau exception. Owner tidak menerima angka pendapatan sebagai final sebelum SET matched.</w:t>
      </w:r>
    </w:p>
    <w:p>
      <w:pPr>
        <w:pStyle w:val="Heading1"/>
      </w:pPr>
      <w:r>
        <w:t>2D Aturan Perpindahan Tanggung Jawab</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Perpindahan</w:t>
            </w:r>
          </w:p>
        </w:tc>
        <w:tc>
          <w:tcPr>
            <w:tcW w:type="dxa" w:w="45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Syarat</w:t>
            </w:r>
          </w:p>
        </w:tc>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Catatan sistem</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Customer ke operator</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Submit berhasil dan nomor THL terbentuk</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masuk dashboard meskipun WhatsApp gagal</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tanpa submit ke operator</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Assisted Check In dibuat maksimal lima menit dengan foto, jumlah kantong, waktu, dan operator</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Kamar aktif yang valid membuat THL; selain itu membuat INT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INT ke THL</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Kamar dan pemilik dikonfirmasi oleh customer, penghuni aktif, owner, atau data booking yang sah</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tetap tersimpan dan linked THL dicatat</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Operator digital ke operator fisik</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Accepted revision terbaru serta metode pickup atau dropoff jelas</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Accepted by dan assigned to boleh berbeda</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Operator fisik ke proses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label, foto, berat, layanan, harga, dan persetujuan lengkap</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Status tidak dapat dilompati tanpa exception</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Operator ke owner</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Pembatalan setelah penguasaan barang, biaya, incident, refund, pay later, atau selisih</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Owner menerima konteks, bukti, PIC, dan rekomendasi tindakan</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Operator ke reviewer settlement</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PAY paid dan bukti payout atau setoran tersedia</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Pengaju dan penyetuju harus berbeda untuk cash</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Sistem ke status clear</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completed, PAY paid, SET matched, serta REF dan exception tertutup</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Tidak ada hard delete atau penutupan manual tanpa jejak</w:t>
            </w:r>
          </w:p>
        </w:tc>
      </w:tr>
    </w:tbl>
    <w:p>
      <w:pPr>
        <w:spacing w:after="20"/>
      </w:pPr>
    </w:p>
    <w:p>
      <w:r>
        <w:br w:type="page"/>
      </w:r>
    </w:p>
    <w:p>
      <w:pPr>
        <w:pStyle w:val="Heading1"/>
      </w:pPr>
      <w:r>
        <w:t>2E Assisted Check In dan Barang Tanpa Identitas</w:t>
      </w:r>
    </w:p>
    <w:p>
      <w:r>
        <w:rPr>
          <w:rFonts w:ascii="Aptos" w:hAnsi="Aptos"/>
          <w:b w:val="0"/>
          <w:color w:val="000000"/>
          <w:sz w:val="21"/>
        </w:rPr>
        <w:t>Assisted Check In adalah jalur pencatatan resmi ketika customer menyerahkan atau meninggalkan laundry tanpa membuat order. Operator mengaksesnya dari halaman petugas setelah login. Operator tidak boleh memindai QR kamar dan berpura pura sebagai customer karena tindakan tersebut menghilangkan perbedaan sumber order.</w:t>
      </w:r>
    </w:p>
    <w:p>
      <w:pPr>
        <w:pStyle w:val="Heading2"/>
      </w:pPr>
      <w:r>
        <w:t>Aturan Dasar Assisted Check In</w:t>
      </w:r>
    </w:p>
    <w:p>
      <w:pPr>
        <w:pStyle w:val="ListNumber"/>
        <w:spacing w:after="80"/>
      </w:pPr>
      <w:r>
        <w:rPr>
          <w:rFonts w:ascii="Aptos" w:hAnsi="Aptos"/>
          <w:b w:val="0"/>
          <w:color w:val="000000"/>
          <w:sz w:val="20"/>
        </w:rPr>
        <w:t>Setiap paket yang masuk ke penguasaan Top Hills harus mempunyai THL atau INT paling lambat lima menit setelah diterima.</w:t>
      </w:r>
    </w:p>
    <w:p>
      <w:pPr>
        <w:pStyle w:val="ListNumber"/>
        <w:spacing w:after="80"/>
      </w:pPr>
      <w:r>
        <w:rPr>
          <w:rFonts w:ascii="Aptos" w:hAnsi="Aptos"/>
          <w:b w:val="0"/>
          <w:color w:val="000000"/>
          <w:sz w:val="20"/>
        </w:rPr>
        <w:t>Operator mengambil foto langsung paket pada titik intake, menghitung kantong, memilih jalur penerimaan, dan mencatat keterangan yang diketahui.</w:t>
      </w:r>
    </w:p>
    <w:p>
      <w:pPr>
        <w:pStyle w:val="ListNumber"/>
        <w:spacing w:after="80"/>
      </w:pPr>
      <w:r>
        <w:rPr>
          <w:rFonts w:ascii="Aptos" w:hAnsi="Aptos"/>
          <w:b w:val="0"/>
          <w:color w:val="000000"/>
          <w:sz w:val="20"/>
        </w:rPr>
        <w:t>Sistem menyimpan assisted created by, assisted created at, perangkat, created source, dan perubahan berikutnya sebagai audit trail.</w:t>
      </w:r>
    </w:p>
    <w:p>
      <w:pPr>
        <w:pStyle w:val="ListNumber"/>
        <w:spacing w:after="80"/>
      </w:pPr>
      <w:r>
        <w:rPr>
          <w:rFonts w:ascii="Aptos" w:hAnsi="Aptos"/>
          <w:b w:val="0"/>
          <w:color w:val="000000"/>
          <w:sz w:val="20"/>
        </w:rPr>
        <w:t>Jika kamar aktif dapat dibuktikan, sistem membuat THL. Nama dan nomor WhatsApp dapat berstatus pending sampai dikonfirmasi.</w:t>
      </w:r>
    </w:p>
    <w:p>
      <w:pPr>
        <w:pStyle w:val="ListNumber"/>
        <w:spacing w:after="80"/>
      </w:pPr>
      <w:r>
        <w:rPr>
          <w:rFonts w:ascii="Aptos" w:hAnsi="Aptos"/>
          <w:b w:val="0"/>
          <w:color w:val="000000"/>
          <w:sz w:val="20"/>
        </w:rPr>
        <w:t>Jika kamar tidak diketahui, tidak aktif, atau masih diragukan, sistem membuat INT dan barang ditempatkan pada rak quarantine.</w:t>
      </w:r>
    </w:p>
    <w:p>
      <w:pPr>
        <w:pStyle w:val="ListNumber"/>
        <w:spacing w:after="80"/>
      </w:pPr>
      <w:r>
        <w:rPr>
          <w:rFonts w:ascii="Aptos" w:hAnsi="Aptos"/>
          <w:b w:val="0"/>
          <w:color w:val="000000"/>
          <w:sz w:val="20"/>
        </w:rPr>
        <w:t>Operator boleh memotret dan menimbang barang yang berstatus identity pending, tetapi sistem menolak PAY dan IN PROCESS sampai identitas confirmed.</w:t>
      </w:r>
    </w:p>
    <w:p>
      <w:pPr>
        <w:pStyle w:val="ListNumber"/>
        <w:spacing w:after="80"/>
      </w:pPr>
      <w:r>
        <w:rPr>
          <w:rFonts w:ascii="Aptos" w:hAnsi="Aptos"/>
          <w:b w:val="0"/>
          <w:color w:val="000000"/>
          <w:sz w:val="20"/>
        </w:rPr>
        <w:t>Tidak ada data yang dihapus. Koreksi kamar, penolakan customer, pembatalan, dan hubungan INT ke THL disimpan sebagai event baru.</w:t>
      </w:r>
    </w:p>
    <w:p>
      <w:pPr>
        <w:pStyle w:val="Heading2"/>
      </w:pPr>
      <w:r>
        <w:t>Data Minimum Saat Barang Diterima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Data</w:t>
            </w:r>
          </w:p>
        </w:tc>
        <w:tc>
          <w:tcPr>
            <w:tcW w:type="dxa" w:w="460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Cara mendapatkan</w:t>
            </w:r>
          </w:p>
        </w:tc>
        <w:tc>
          <w:tcPr>
            <w:tcW w:type="dxa" w:w="32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Jika tidak tersedia</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Foto paket</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Diambil langsung dari kamera pada titik intake</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tetap quarantine dan exception evidence missing</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Jumlah kantong</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Dihitung operator sebelum customer pergi atau saat menemukan barang</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Isi belum terverifikasi dan lakukan hitung ulang dengan saksi</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Kamar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Dipilih dari master kamar dan occupancy aktif, bukan diketik bebas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Buat INT dengan room verification pending</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Nama customer</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Dari customer, occupancy aktif, booking, atau konfirmasi penghuni</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Gunakan Belum Dikonfirmasi; dilarang mengisi nama palsu</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Nomor WhatsApp</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Dari customer atau data penghuni aktif yang berwenang</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Biarkan pending dan gunakan jalur verifikasi lain</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Hubungan dengan kamar</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Penghuni, tamu, keluarga, teman, atau lainnya</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Wajib dikonfirmasi sebelum PAY atau proses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Waktu dan operator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Dibuat otomatis dari server dan akun login</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Input ditolak bila sesi operator tidak sah</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Jalur penerimaan</w:t>
            </w:r>
          </w:p>
        </w:tc>
        <w:tc>
          <w:tcPr>
            <w:tcW w:type="dxa" w:w="46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Counter, ditinggalkan di titik resmi, atau diambil operator</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Pilih unknown dan owner menerima alert</w:t>
            </w:r>
          </w:p>
        </w:tc>
      </w:tr>
    </w:tbl>
    <w:p>
      <w:pPr>
        <w:spacing w:after="20"/>
      </w:pPr>
    </w:p>
    <w:p>
      <w:pPr>
        <w:pStyle w:val="Heading2"/>
      </w:pPr>
      <w:r>
        <w:t>Keputusan Berdasarkan Kelengkapan Data</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Kondisi</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Catatan yang dibuat</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Boleh dilakukan</w:t>
            </w:r>
          </w:p>
        </w:tc>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Dilarang</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aktif, nama, dan WhatsApp confirmed</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staff assisted dengan identity confirmed</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Terima fisik, timbang, buat rincian, lanjut sesuai status THL</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Mengubah sumber order menjadi customer</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aktif diketahui, nama atau WhatsApp belum lengkap</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staff assisted dengan identity pending</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Foto, label, simpan, dan timbang</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Membuat PAY, memulai mesin, atau menyatakan customer telah setuju</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disebut tetapi occupancy tidak aktif atau ambigu</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dengan room verification pending</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Foto, temporary label, quarantine, dan verifikasi booking</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Membuat THL menggunakan perkiraan operator</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dan pemilik tidak diketahui</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unidentified</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Foto, temporary label, quarantine, dan eskalasi</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Menimbang sebagai order, membuat PAY, atau masuk mesin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Teman atau keluarga menitipkan barang</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setelah penghuni aktif mengonfirmasi hubungan dan kepemilikan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Lanjut setelah identitas confirmed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Menggunakan nama penghuni tanpa persetujuan</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Customer menyangkal barang</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Status ownership rejected dan kembali unidentified</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Tahan barang, buka incident, dan cari pemilik yang benar</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Memindahkan ke kamar lain tanpa bukti dan audit</w:t>
            </w:r>
          </w:p>
        </w:tc>
      </w:tr>
    </w:tbl>
    <w:p>
      <w:pPr>
        <w:spacing w:after="20"/>
      </w:pPr>
    </w:p>
    <w:p>
      <w:pPr>
        <w:pStyle w:val="Heading2"/>
      </w:pPr>
      <w:r>
        <w:t>Nomor Intake Sementara dan Hubungan ke THL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Elemen</w:t>
            </w:r>
          </w:p>
        </w:tc>
        <w:tc>
          <w:tcPr>
            <w:tcW w:type="dxa" w:w="74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Ketentuan</w:t>
            </w:r>
          </w:p>
        </w:tc>
      </w:tr>
      <w:tr>
        <w:trPr>
          <w:cantSplit/>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Format</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INT-DDMMYYYY-URUTAN, contoh INT-11092026-001</w:t>
            </w:r>
          </w:p>
        </w:tc>
      </w:tr>
      <w:tr>
        <w:trPr>
          <w:cantSplit/>
        </w:trPr>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Fungsi</w:t>
            </w:r>
          </w:p>
        </w:tc>
        <w:tc>
          <w:tcPr>
            <w:tcW w:type="dxa" w:w="74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Bukti bahwa Top Hills menguasai barang yang belum mempunyai THL valid</w:t>
            </w:r>
          </w:p>
        </w:tc>
      </w:tr>
      <w:tr>
        <w:trPr>
          <w:cantSplit/>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Dampak ke keuangan</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 tidak membuat PAY, SET, pendapatan, atau piutang</w:t>
            </w:r>
          </w:p>
        </w:tc>
      </w:tr>
      <w:tr>
        <w:trPr>
          <w:cantSplit/>
        </w:trPr>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Perubahan menjadi order</w:t>
            </w:r>
          </w:p>
        </w:tc>
        <w:tc>
          <w:tcPr>
            <w:tcW w:type="dxa" w:w="74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Setelah kamar dan pemilik terkonfirmasi, server membuat THL lalu menyimpan linked THL pada INT</w:t>
            </w:r>
          </w:p>
        </w:tc>
      </w:tr>
      <w:tr>
        <w:trPr>
          <w:cantSplit/>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Riwayat</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INT, foto awal, operator, waktu, alasan, dan semua koreksi tetap tersimpan</w:t>
            </w:r>
          </w:p>
        </w:tc>
      </w:tr>
      <w:tr>
        <w:trPr>
          <w:cantSplit/>
        </w:trPr>
        <w:tc>
          <w:tcPr>
            <w:tcW w:type="dxa" w:w="244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Nomor batal</w:t>
            </w:r>
          </w:p>
        </w:tc>
        <w:tc>
          <w:tcPr>
            <w:tcW w:type="dxa" w:w="74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Nomor INT tidak digunakan kembali</w:t>
            </w:r>
          </w:p>
        </w:tc>
      </w:tr>
    </w:tbl>
    <w:p>
      <w:pPr>
        <w:spacing w:after="20"/>
      </w:pPr>
    </w:p>
    <w:p>
      <w:pPr>
        <w:pStyle w:val="Heading2"/>
      </w:pPr>
      <w:r>
        <w:t>Konfirmasi Customer dan Penghuni Aktif</w:t>
      </w:r>
    </w:p>
    <w:p>
      <w:r>
        <w:rPr>
          <w:rFonts w:ascii="Aptos" w:hAnsi="Aptos"/>
          <w:b w:val="0"/>
          <w:color w:val="000000"/>
          <w:sz w:val="21"/>
        </w:rPr>
        <w:t>Jika nomor tersedia, sistem mengirim pesan bahwa Top Hills menerima paket melalui Assisted Check In oleh nama petugas. Pesan menampilkan foto, kamar, jumlah kantong, waktu, dan tautan Konfirmasi, Bukan Milik Saya, atau Lengkapi Data. Customer dapat memperbaiki nama, nomor WhatsApp, hubungan dengan kamar, metode, dan instruksi. Kamar hanya dapat dikoreksi owner atau supervisor dengan alasan dan audit trail.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Respons</w:t>
            </w:r>
          </w:p>
        </w:tc>
        <w:tc>
          <w:tcPr>
            <w:tcW w:type="dxa" w:w="30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Perubahan status</w:t>
            </w:r>
          </w:p>
        </w:tc>
        <w:tc>
          <w:tcPr>
            <w:tcW w:type="dxa" w:w="43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Tindakan berikutnya</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Customer mengonfirmasi</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Identity confirmed</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Operator dapat membuat rincian harga dan melanjutkan sesuai THL</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Customer melengkapi data</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Revision baru lalu identity confirmed setelah validasi</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Operator menerima revisi terbaru</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 memilih Bukan Milik Saya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Ownership rejected</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kembali unidentified, masuk quarantine, dan owner menerima alert</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Tidak ada respons</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Identity pending</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Ikuti SLA, hubungi jalur resmi, dan jangan mulai proses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Nomor WhatsApp tidak tersedia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Contact pending</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Cek occupancy, booking, telepon kamar, atau minta owner membantu verifikasi</w:t>
            </w:r>
          </w:p>
        </w:tc>
      </w:tr>
    </w:tbl>
    <w:p>
      <w:pPr>
        <w:spacing w:after="20"/>
      </w:pPr>
    </w:p>
    <w:p>
      <w:pPr>
        <w:pStyle w:val="Heading2"/>
      </w:pPr>
      <w:r>
        <w:t>SLA Identitas dan Eskalasi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Batas waktu</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Status atau warna</w:t>
            </w:r>
          </w:p>
        </w:tc>
        <w:tc>
          <w:tcPr>
            <w:tcW w:type="dxa" w:w="45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Tindakan wajib</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Maksimal lima menit sejak barang diterima</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Assisted intake on time</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atau INT, label, foto, jumlah kantong, waktu, dan operator sudah tercatat</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Lebih dari lima menit belum tercatat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Exception intake late</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Dashboard owner menampilkan operator, keterlambatan, dan bukti yang hilang</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Identitas pending sampai 30 menit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Normal</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Cari occupancy aktif dan kirim permintaan konfirmasi</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Lebih dari 30 menit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Oranye</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Hubungi customer, kamar, atau data booking dan tetapkan PIC</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Lebih dari dua jam</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Merah</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Eskalasi owner; PAY dan proses tetap diblokir</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Masih terbuka saat akhir shift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Exception closing</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Masuk serah terima shift dengan lokasi barang, PIC, bukti, dan target selesai</w:t>
            </w:r>
          </w:p>
        </w:tc>
      </w:tr>
    </w:tbl>
    <w:p>
      <w:pPr>
        <w:spacing w:after="20"/>
      </w:pPr>
    </w:p>
    <w:p>
      <w:pPr>
        <w:pStyle w:val="Heading2"/>
      </w:pPr>
      <w:r>
        <w:t>Kontrol Fraud yang Tidak Bergantung pada Operator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Kontrol</w:t>
            </w:r>
          </w:p>
        </w:tc>
        <w:tc>
          <w:tcPr>
            <w:tcW w:type="dxa" w:w="32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Risiko yang ditahan</w:t>
            </w:r>
          </w:p>
        </w:tc>
        <w:tc>
          <w:tcPr>
            <w:tcW w:type="dxa" w:w="41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Bukti untuk owner</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Label THL atau INT wajib</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diproses melalui jalur belakang</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Nomor label aktif, void, rusak, dan hilang direkonsiliasi</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Kamera intake tetap</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masuk tanpa foto atau waktu yang benar</w:t>
            </w:r>
          </w:p>
        </w:tc>
        <w:tc>
          <w:tcPr>
            <w:tcW w:type="dxa" w:w="41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Rekaman titik penerimaan dibandingkan dengan event THL dan INT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Akun operator pribadi</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saling menggunakan identitas</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Created by, received by, koreksi, waktu, dan perangkat tidak dapat ditimpa</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Customer confirmation</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membuat customer atau kamar fiktif</w:t>
            </w:r>
          </w:p>
        </w:tc>
        <w:tc>
          <w:tcPr>
            <w:tcW w:type="dxa" w:w="41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Respons confirmed, rejected, revision, atau no response tercatat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Scan THL sebelum batch mesin</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mencuci barang yang tidak tercatat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Setiap siklus mesin mempunyai machine batch dan daftar THL</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Tidak ada hard delete</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INT, atau pembayaran disembunyikan</w:t>
            </w:r>
          </w:p>
        </w:tc>
        <w:tc>
          <w:tcPr>
            <w:tcW w:type="dxa" w:w="41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Void, cancel, relink, dan correction tetap terlihat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Rekonsiliasi closing</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label, mesin, dan uang tidak cocok</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Selisih menjadi exception dengan PIC dan tenggat</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Analisis pola operator</w:t>
            </w:r>
          </w:p>
        </w:tc>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Assisted Check In dipakai berlebihan untuk menyamarkan transaksi</w:t>
            </w:r>
          </w:p>
        </w:tc>
        <w:tc>
          <w:tcPr>
            <w:tcW w:type="dxa" w:w="41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Rasio assisted, input terlambat, ownership rejected, dan koreksi kamar per petugas</w:t>
            </w:r>
          </w:p>
        </w:tc>
      </w:tr>
    </w:tbl>
    <w:p>
      <w:pPr>
        <w:spacing w:after="20"/>
      </w:pPr>
    </w:p>
    <w:p>
      <w:pPr>
        <w:pStyle w:val="Heading2"/>
      </w:pPr>
      <w:r>
        <w:t>Rekonsiliasi Fisik Akhir Shift</w:t>
      </w:r>
    </w:p>
    <w:p>
      <w:pPr>
        <w:pStyle w:val="ListNumber"/>
        <w:spacing w:after="80"/>
      </w:pPr>
      <w:r>
        <w:rPr>
          <w:rFonts w:ascii="Aptos" w:hAnsi="Aptos"/>
          <w:b w:val="0"/>
          <w:color w:val="000000"/>
          <w:sz w:val="20"/>
        </w:rPr>
        <w:t>Jumlah paket fisik harus sama dengan paket pada THL aktif ditambah paket pada INT terbuka dan quarantine.</w:t>
      </w:r>
    </w:p>
    <w:p>
      <w:pPr>
        <w:pStyle w:val="ListNumber"/>
        <w:spacing w:after="80"/>
      </w:pPr>
      <w:r>
        <w:rPr>
          <w:rFonts w:ascii="Aptos" w:hAnsi="Aptos"/>
          <w:b w:val="0"/>
          <w:color w:val="000000"/>
          <w:sz w:val="20"/>
        </w:rPr>
        <w:t>Setiap paket mempunyai satu label yang dapat dipindai. Label rusak, void, atau hilang tetap masuk daftar rekonsiliasi.</w:t>
      </w:r>
    </w:p>
    <w:p>
      <w:pPr>
        <w:pStyle w:val="ListNumber"/>
        <w:spacing w:after="80"/>
      </w:pPr>
      <w:r>
        <w:rPr>
          <w:rFonts w:ascii="Aptos" w:hAnsi="Aptos"/>
          <w:b w:val="0"/>
          <w:color w:val="000000"/>
          <w:sz w:val="20"/>
        </w:rPr>
        <w:t>Setiap machine batch harus memuat THL yang diproses. Siklus mesin tanpa THL menjadi alert merah dan incident.</w:t>
      </w:r>
    </w:p>
    <w:p>
      <w:pPr>
        <w:pStyle w:val="ListNumber"/>
        <w:spacing w:after="80"/>
      </w:pPr>
      <w:r>
        <w:rPr>
          <w:rFonts w:ascii="Aptos" w:hAnsi="Aptos"/>
          <w:b w:val="0"/>
          <w:color w:val="000000"/>
          <w:sz w:val="20"/>
        </w:rPr>
        <w:t>INT yang terhubung ke THL tidak dihitung dua kali. Sistem menyimpan hubungan keduanya untuk audit.</w:t>
      </w:r>
    </w:p>
    <w:p>
      <w:pPr>
        <w:pStyle w:val="ListNumber"/>
        <w:spacing w:after="80"/>
      </w:pPr>
      <w:r>
        <w:rPr>
          <w:rFonts w:ascii="Aptos" w:hAnsi="Aptos"/>
          <w:b w:val="0"/>
          <w:color w:val="000000"/>
          <w:sz w:val="20"/>
        </w:rPr>
        <w:t>Selisih tidak boleh dipindahkan ke hari berikutnya tanpa exception, bukti, PIC, tenggat, dan review owner.</w:t>
      </w:r>
    </w:p>
    <w:p>
      <w:pPr>
        <w:pStyle w:val="Heading1"/>
      </w:pPr>
      <w:r>
        <w:t>3 Tahap Scan QR dan Pembukaan Form</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Kemungkinan</w:t>
            </w:r>
          </w:p>
        </w:tc>
        <w:tc>
          <w:tcPr>
            <w:tcW w:type="dxa" w:w="45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Respons sistem</w:t>
            </w:r>
          </w:p>
        </w:tc>
        <w:tc>
          <w:tcPr>
            <w:tcW w:type="dxa" w:w="31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Tindakan operasional</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Token valid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Gedung, kamar, dan tipe kamar tampil terkunci</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melanjutkan form</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Token tidak valid</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Form tidak dibuka</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Tampilkan kontak resmi dan kode error</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QR rusak</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Halaman tidak dapat dibuka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Ganti hanger dari master QR</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Kamar terlihat salah</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tidak dapat mengganti kamar</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Hentikan submit dan laporkan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QR dipakai dari luar lokasi</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Order dapat terkirim tetapi fisik belum diterima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Lanjut hanya setelah barang cocok</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QR dipindai berulang</w:t>
            </w:r>
          </w:p>
        </w:tc>
        <w:tc>
          <w:tcPr>
            <w:tcW w:type="dxa" w:w="45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Form boleh terbuka berulang</w:t>
            </w:r>
          </w:p>
        </w:tc>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dibuat hanya setelah submit unik</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Internet putus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Data dapat menjadi draft lokal</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Coba kembali tanpa membuat resi</w:t>
            </w:r>
          </w:p>
        </w:tc>
      </w:tr>
    </w:tbl>
    <w:p>
      <w:pPr>
        <w:spacing w:after="20"/>
      </w:pPr>
    </w:p>
    <w:p>
      <w:pPr>
        <w:pStyle w:val="Heading2"/>
      </w:pPr>
      <w:r>
        <w:t>Data pada Form Customer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Data</w:t>
            </w:r>
          </w:p>
        </w:tc>
        <w:tc>
          <w:tcPr>
            <w:tcW w:type="dxa" w:w="705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Aturan</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Gedung kamar tipe</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Otomatis dari token dan tidak dapat diedit</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Nama</w:t>
            </w:r>
          </w:p>
        </w:tc>
        <w:tc>
          <w:tcPr>
            <w:tcW w:type="dxa" w:w="70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Diisi customer, dapat disarankan dari perangkat sebelumnya, tetap dapat diedit</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Nomor WhatsApp</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Diisi customer dan divalidasi formatnya</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Hubungan dengan kamar</w:t>
            </w:r>
          </w:p>
        </w:tc>
        <w:tc>
          <w:tcPr>
            <w:tcW w:type="dxa" w:w="70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Penghuni, tamu, keluarga, teman, atau lainnya</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Metode penyerahan</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Jemput di kamar atau antar ke counter</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Layanan awal</w:t>
            </w:r>
          </w:p>
        </w:tc>
        <w:tc>
          <w:tcPr>
            <w:tcW w:type="dxa" w:w="70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Pilihan customer; layanan final setelah timbang</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Instruksi</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Waktu, lokasi, atau catatan khusus</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Foto bungkus</w:t>
            </w:r>
          </w:p>
        </w:tc>
        <w:tc>
          <w:tcPr>
            <w:tcW w:type="dxa" w:w="70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Wajib untuk penjemputan dan disarankan untuk counter</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Persetujuan</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Syarat layanan, privasi, dan izin notifikasi WhatsApp</w:t>
            </w:r>
          </w:p>
        </w:tc>
      </w:tr>
    </w:tbl>
    <w:p>
      <w:pPr>
        <w:spacing w:after="20"/>
      </w:pPr>
    </w:p>
    <w:p>
      <w:pPr>
        <w:pStyle w:val="Heading2"/>
      </w:pPr>
      <w:r>
        <w:t>Riwayat Customer</w:t>
      </w:r>
    </w:p>
    <w:p>
      <w:r>
        <w:rPr>
          <w:rFonts w:ascii="Aptos" w:hAnsi="Aptos"/>
          <w:b w:val="0"/>
          <w:color w:val="000000"/>
          <w:sz w:val="21"/>
        </w:rPr>
        <w:t>QR kamar tidak boleh membuka seluruh riwayat kamar. Customer mengakses riwayat melalui tautan rahasia per order atau OTP ke nomor WhatsApp agar penghuni berikutnya tidak melihat transaksi lama.</w:t>
      </w:r>
    </w:p>
    <w:p>
      <w:pPr>
        <w:pStyle w:val="Heading2"/>
      </w:pPr>
      <w:r>
        <w:t>Perbedaan Jalur Customer dan Petugas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16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Jalur</w:t>
            </w:r>
          </w:p>
        </w:tc>
        <w:tc>
          <w:tcPr>
            <w:tcW w:type="dxa" w:w="273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Akses</w:t>
            </w:r>
          </w:p>
        </w:tc>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Created source</w:t>
            </w:r>
          </w:p>
        </w:tc>
        <w:tc>
          <w:tcPr>
            <w:tcW w:type="dxa" w:w="30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Bukti utama</w:t>
            </w:r>
          </w:p>
        </w:tc>
      </w:tr>
      <w:tr>
        <w:trPr>
          <w:cantSplit/>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Customer Check In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QR unik kamar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 qr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Token kamar, snapshot form, sesi customer, dan konfirmasi submit</w:t>
            </w:r>
          </w:p>
        </w:tc>
      </w:tr>
      <w:tr>
        <w:trPr>
          <w:cantSplit/>
        </w:trPr>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Assisted Check In</w:t>
            </w:r>
          </w:p>
        </w:tc>
        <w:tc>
          <w:tcPr>
            <w:tcW w:type="dxa" w:w="273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Halaman petugas dengan login pribadi</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staff assisted</w:t>
            </w:r>
          </w:p>
        </w:tc>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langsung, jumlah kantong, operator, waktu, perangkat, status kamar, dan konfirmasi customer</w:t>
            </w:r>
          </w:p>
        </w:tc>
      </w:tr>
      <w:tr>
        <w:trPr>
          <w:cantSplit/>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Unidentified Intake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Halaman petugas dengan login pribadi</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staff unidentified</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temporary label, foto langsung, lokasi quarantine, operator, dan waktu</w:t>
            </w:r>
          </w:p>
        </w:tc>
      </w:tr>
    </w:tbl>
    <w:p>
      <w:pPr>
        <w:spacing w:after="20"/>
      </w:pPr>
    </w:p>
    <w:p>
      <w:pPr>
        <w:spacing w:after="100"/>
        <w:ind w:left="259" w:hanging="259"/>
      </w:pPr>
      <w:r>
        <w:rPr>
          <w:rFonts w:ascii="Aptos" w:hAnsi="Aptos"/>
          <w:b/>
          <w:color w:val="294F46"/>
          <w:sz w:val="21"/>
        </w:rPr>
        <w:t xml:space="preserve">Larangan penyamaran sumber </w:t>
      </w:r>
      <w:r>
        <w:rPr>
          <w:rFonts w:ascii="Aptos" w:hAnsi="Aptos"/>
          <w:b w:val="0"/>
          <w:color w:val="000000"/>
          <w:sz w:val="21"/>
        </w:rPr>
        <w:t>Operator tidak boleh memakai QR customer untuk mencatat barang yang diterimanya sendiri. Dashboard owner harus dapat memisahkan customer qr, staff assisted, dan staff unidentified.</w:t>
      </w:r>
    </w:p>
    <w:p>
      <w:pPr>
        <w:pStyle w:val="Heading1"/>
      </w:pPr>
      <w:r>
        <w:t>4 Tahap Submit Order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Hasil submit</w:t>
            </w:r>
          </w:p>
        </w:tc>
        <w:tc>
          <w:tcPr>
            <w:tcW w:type="dxa" w:w="18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Status</w:t>
            </w:r>
          </w:p>
        </w:tc>
        <w:tc>
          <w:tcPr>
            <w:tcW w:type="dxa" w:w="37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Apa yang diperbarui</w:t>
            </w:r>
          </w:p>
        </w:tc>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Pesan customer</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Valid dan tersimpan</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submitted R1</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resi, audit event, antrean notifikasi</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berhasil dibuat beserta resi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Data belum lengkap</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Belum ada THL</w:t>
            </w:r>
          </w:p>
        </w:tc>
        <w:tc>
          <w:tcPr>
            <w:tcW w:type="dxa" w:w="37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Tidak ada transaksi</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Lengkapi data wajib</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Server gagal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Submission failed</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Log teknis saja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belum dibuat. Coba kembali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Koneksi timeout</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Checking submission</w:t>
            </w:r>
          </w:p>
        </w:tc>
        <w:tc>
          <w:tcPr>
            <w:tcW w:type="dxa" w:w="37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Cari idempotency key</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Mohon tunggu, jangan submit ulang</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Klik dua kali</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Satu THL</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Permintaan kedua mengembalikan resi sama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sudah tercatat</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Order kedua disengaja</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baru</w:t>
            </w:r>
          </w:p>
        </w:tc>
        <w:tc>
          <w:tcPr>
            <w:tcW w:type="dxa" w:w="37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 menekan Buat Order Baru</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Resi baru dibuat</w:t>
            </w:r>
          </w:p>
        </w:tc>
      </w:tr>
    </w:tbl>
    <w:p>
      <w:pPr>
        <w:spacing w:after="20"/>
      </w:pPr>
    </w:p>
    <w:p>
      <w:pPr>
        <w:pStyle w:val="Heading2"/>
      </w:pPr>
      <w:r>
        <w:t>Customer Batal Setelah Submit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Posisi</w:t>
            </w:r>
          </w:p>
        </w:tc>
        <w:tc>
          <w:tcPr>
            <w:tcW w:type="dxa" w:w="46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Keputusan</w:t>
            </w:r>
          </w:p>
        </w:tc>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 akhir</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Belum diterima petugas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batal langsung dan alasan disimpan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cancelled; PAY not created; SET not due</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Sudah diterima tetapi fisik belum diserahkan</w:t>
            </w:r>
          </w:p>
        </w:tc>
        <w:tc>
          <w:tcPr>
            <w:tcW w:type="dxa" w:w="46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Cancel requested dan petugas memastikan barang belum dikuasai</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cancelled setelah konfirmasi</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WA gagal tetapi dashboard menerima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Order tetap sah</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tetap submitted</w:t>
            </w:r>
          </w:p>
        </w:tc>
      </w:tr>
    </w:tbl>
    <w:p>
      <w:pPr>
        <w:spacing w:after="20"/>
      </w:pPr>
    </w:p>
    <w:p>
      <w:pPr>
        <w:pStyle w:val="Heading2"/>
      </w:pPr>
      <w:r>
        <w:t>Audit Submit</w:t>
      </w:r>
    </w:p>
    <w:p>
      <w:pPr>
        <w:pStyle w:val="ListBullet"/>
        <w:spacing w:after="60"/>
      </w:pPr>
      <w:r>
        <w:rPr>
          <w:rFonts w:ascii="Aptos" w:hAnsi="Aptos"/>
          <w:b w:val="0"/>
          <w:color w:val="000000"/>
          <w:sz w:val="20"/>
        </w:rPr>
        <w:t>created at dan created source</w:t>
      </w:r>
    </w:p>
    <w:p>
      <w:pPr>
        <w:pStyle w:val="ListBullet"/>
        <w:spacing w:after="60"/>
      </w:pPr>
      <w:r>
        <w:rPr>
          <w:rFonts w:ascii="Aptos" w:hAnsi="Aptos"/>
          <w:b w:val="0"/>
          <w:color w:val="000000"/>
          <w:sz w:val="20"/>
        </w:rPr>
        <w:t>room token id dan room id</w:t>
      </w:r>
    </w:p>
    <w:p>
      <w:pPr>
        <w:pStyle w:val="ListBullet"/>
        <w:spacing w:after="60"/>
      </w:pPr>
      <w:r>
        <w:rPr>
          <w:rFonts w:ascii="Aptos" w:hAnsi="Aptos"/>
          <w:b w:val="0"/>
          <w:color w:val="000000"/>
          <w:sz w:val="20"/>
        </w:rPr>
        <w:t>customer data snapshot R1</w:t>
      </w:r>
    </w:p>
    <w:p>
      <w:pPr>
        <w:pStyle w:val="ListBullet"/>
        <w:spacing w:after="60"/>
      </w:pPr>
      <w:r>
        <w:rPr>
          <w:rFonts w:ascii="Aptos" w:hAnsi="Aptos"/>
          <w:b w:val="0"/>
          <w:color w:val="000000"/>
          <w:sz w:val="20"/>
        </w:rPr>
        <w:t>idempotency key</w:t>
      </w:r>
    </w:p>
    <w:p>
      <w:pPr>
        <w:pStyle w:val="ListBullet"/>
        <w:spacing w:after="60"/>
      </w:pPr>
      <w:r>
        <w:rPr>
          <w:rFonts w:ascii="Aptos" w:hAnsi="Aptos"/>
          <w:b w:val="0"/>
          <w:color w:val="000000"/>
          <w:sz w:val="20"/>
        </w:rPr>
        <w:t>informasi sesi secukupnya sesuai kebijakan privasi</w:t>
      </w:r>
    </w:p>
    <w:p>
      <w:pPr>
        <w:pStyle w:val="ListBullet"/>
        <w:spacing w:after="60"/>
      </w:pPr>
      <w:r>
        <w:rPr>
          <w:rFonts w:ascii="Aptos" w:hAnsi="Aptos"/>
          <w:b w:val="0"/>
          <w:color w:val="000000"/>
          <w:sz w:val="20"/>
        </w:rPr>
        <w:t>notification status queued, sent, delivered, read, atau failed</w:t>
      </w:r>
    </w:p>
    <w:p>
      <w:pPr>
        <w:pStyle w:val="Heading1"/>
      </w:pPr>
      <w:r>
        <w:t>5 Penerimaan Digital oleh Petugas</w:t>
      </w:r>
    </w:p>
    <w:p>
      <w:r>
        <w:rPr>
          <w:rFonts w:ascii="Aptos" w:hAnsi="Aptos"/>
          <w:b w:val="0"/>
          <w:color w:val="000000"/>
          <w:sz w:val="21"/>
        </w:rPr>
        <w:t>Petugas melihat antrean order baru di dashboard. WhatsApp membantu memberi tahu, tetapi penerimaan order dilakukan di dashboard setelah petugas login.</w:t>
      </w:r>
    </w:p>
    <w:p>
      <w:pPr>
        <w:pStyle w:val="Heading2"/>
      </w:pPr>
      <w:r>
        <w:t>Order Diterima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Kondisi</w:t>
            </w:r>
          </w:p>
        </w:tc>
        <w:tc>
          <w:tcPr>
            <w:tcW w:type="dxa" w:w="475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Aturan sistem</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Tampilan customer</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Satu petugas menerima</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Simpan accepted by, accepted at, dan accepted revision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ORDER DITERIMA OLEH [NAMA PETUGAS]</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Dua petugas menerima bersamaan</w:t>
            </w:r>
          </w:p>
        </w:tc>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Perubahan atomik. Klik pertama menang</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Nama petugas pertama tetap</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Penerima berbeda dari penjemput</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Simpan accepted by dan assigned to terpisah</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Dua nama dapat berbeda</w:t>
            </w:r>
          </w:p>
        </w:tc>
      </w:tr>
      <w:tr>
        <w:trPr>
          <w:cantSplit/>
        </w:trPr>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Belum ada petugas menerima</w:t>
            </w:r>
          </w:p>
        </w:tc>
        <w:tc>
          <w:tcPr>
            <w:tcW w:type="dxa" w:w="47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Timer SLA berjalan</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Menunggu petugas menerima order</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Petugas salah menerima</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Supervisor mengalihkan dengan alasan; riwayat awal tetap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penanggung jawab diperbarui</w:t>
            </w:r>
          </w:p>
        </w:tc>
      </w:tr>
    </w:tbl>
    <w:p>
      <w:pPr>
        <w:spacing w:after="20"/>
      </w:pPr>
    </w:p>
    <w:p>
      <w:pPr>
        <w:pStyle w:val="Heading2"/>
      </w:pPr>
      <w:r>
        <w:t>Order Diedit Setelah Diterima</w:t>
      </w:r>
    </w:p>
    <w:p>
      <w:pPr>
        <w:pStyle w:val="ListNumber"/>
        <w:spacing w:after="80"/>
      </w:pPr>
      <w:r>
        <w:rPr>
          <w:rFonts w:ascii="Aptos" w:hAnsi="Aptos"/>
          <w:b w:val="0"/>
          <w:color w:val="000000"/>
          <w:sz w:val="20"/>
        </w:rPr>
        <w:t>Customer menyimpan perubahan sebagai revisi berikutnya, misalnya R2.</w:t>
      </w:r>
    </w:p>
    <w:p>
      <w:pPr>
        <w:pStyle w:val="ListNumber"/>
        <w:spacing w:after="80"/>
      </w:pPr>
      <w:r>
        <w:rPr>
          <w:rFonts w:ascii="Aptos" w:hAnsi="Aptos"/>
          <w:b w:val="0"/>
          <w:color w:val="000000"/>
          <w:sz w:val="20"/>
        </w:rPr>
        <w:t>Current revision menjadi R2, sedangkan accepted revision tetap R1.</w:t>
      </w:r>
    </w:p>
    <w:p>
      <w:pPr>
        <w:pStyle w:val="ListNumber"/>
        <w:spacing w:after="80"/>
      </w:pPr>
      <w:r>
        <w:rPr>
          <w:rFonts w:ascii="Aptos" w:hAnsi="Aptos"/>
          <w:b w:val="0"/>
          <w:color w:val="000000"/>
          <w:sz w:val="20"/>
        </w:rPr>
        <w:t>Dashboard memberi alert bahwa revisi terbaru belum diterima.</w:t>
      </w:r>
    </w:p>
    <w:p>
      <w:pPr>
        <w:pStyle w:val="ListNumber"/>
        <w:spacing w:after="80"/>
      </w:pPr>
      <w:r>
        <w:rPr>
          <w:rFonts w:ascii="Aptos" w:hAnsi="Aptos"/>
          <w:b w:val="0"/>
          <w:color w:val="000000"/>
          <w:sz w:val="20"/>
        </w:rPr>
        <w:t>Petugas membaca perubahan dan menekan Terima Revisi R2.</w:t>
      </w:r>
    </w:p>
    <w:p>
      <w:pPr>
        <w:pStyle w:val="ListNumber"/>
        <w:spacing w:after="80"/>
      </w:pPr>
      <w:r>
        <w:rPr>
          <w:rFonts w:ascii="Aptos" w:hAnsi="Aptos"/>
          <w:b w:val="0"/>
          <w:color w:val="000000"/>
          <w:sz w:val="20"/>
        </w:rPr>
        <w:t>Nama dan waktu penerima revisi disimpan terpisah dari penerima order pertama.</w:t>
      </w:r>
    </w:p>
    <w:p>
      <w:pPr>
        <w:spacing w:after="100"/>
        <w:ind w:left="259" w:hanging="259"/>
      </w:pPr>
      <w:r>
        <w:rPr>
          <w:rFonts w:ascii="Aptos" w:hAnsi="Aptos"/>
          <w:b/>
          <w:color w:val="294F46"/>
          <w:sz w:val="21"/>
        </w:rPr>
        <w:t xml:space="preserve">Larangan </w:t>
      </w:r>
      <w:r>
        <w:rPr>
          <w:rFonts w:ascii="Aptos" w:hAnsi="Aptos"/>
          <w:b w:val="0"/>
          <w:color w:val="000000"/>
          <w:sz w:val="21"/>
        </w:rPr>
        <w:t>Petugas tidak boleh mengubah isi submit customer tanpa catatan koreksi dan alasan.</w:t>
      </w:r>
    </w:p>
    <w:p>
      <w:pPr>
        <w:pStyle w:val="Heading1"/>
      </w:pPr>
      <w:r>
        <w:t>6 Cabang Jemput di Kamar</w:t>
      </w:r>
    </w:p>
    <w:p>
      <w:pPr>
        <w:pStyle w:val="ListNumber"/>
        <w:spacing w:after="80"/>
      </w:pPr>
      <w:r>
        <w:rPr>
          <w:rFonts w:ascii="Aptos" w:hAnsi="Aptos"/>
          <w:b w:val="0"/>
          <w:color w:val="000000"/>
          <w:sz w:val="20"/>
        </w:rPr>
        <w:t>Setelah order diterima, status menjadi awaiting pickup.</w:t>
      </w:r>
    </w:p>
    <w:p>
      <w:pPr>
        <w:pStyle w:val="ListNumber"/>
        <w:spacing w:after="80"/>
      </w:pPr>
      <w:r>
        <w:rPr>
          <w:rFonts w:ascii="Aptos" w:hAnsi="Aptos"/>
          <w:b w:val="0"/>
          <w:color w:val="000000"/>
          <w:sz w:val="20"/>
        </w:rPr>
        <w:t>Petugas ditugaskan sebagai assigned to. Nama penerima order tidak ditimpa.</w:t>
      </w:r>
    </w:p>
    <w:p>
      <w:pPr>
        <w:pStyle w:val="ListNumber"/>
        <w:spacing w:after="80"/>
      </w:pPr>
      <w:r>
        <w:rPr>
          <w:rFonts w:ascii="Aptos" w:hAnsi="Aptos"/>
          <w:b w:val="0"/>
          <w:color w:val="000000"/>
          <w:sz w:val="20"/>
        </w:rPr>
        <w:t>Petugas menuju kamar dan mencocokkan nomor kamar, resi, serta foto bungkus.</w:t>
      </w:r>
    </w:p>
    <w:p>
      <w:pPr>
        <w:pStyle w:val="ListNumber"/>
        <w:spacing w:after="80"/>
      </w:pPr>
      <w:r>
        <w:rPr>
          <w:rFonts w:ascii="Aptos" w:hAnsi="Aptos"/>
          <w:b w:val="0"/>
          <w:color w:val="000000"/>
          <w:sz w:val="20"/>
        </w:rPr>
        <w:t>Petugas memotret paket saat diambil dan memasang atau mencocokkan label THL.</w:t>
      </w:r>
    </w:p>
    <w:p>
      <w:pPr>
        <w:pStyle w:val="ListNumber"/>
        <w:spacing w:after="80"/>
      </w:pPr>
      <w:r>
        <w:rPr>
          <w:rFonts w:ascii="Aptos" w:hAnsi="Aptos"/>
          <w:b w:val="0"/>
          <w:color w:val="000000"/>
          <w:sz w:val="20"/>
        </w:rPr>
        <w:t>Petugas menekan Laundry Dijemput. Sistem menyimpan picked up by dan picked up at.</w:t>
      </w:r>
    </w:p>
    <w:p>
      <w:pPr>
        <w:pStyle w:val="ListNumber"/>
        <w:spacing w:after="80"/>
      </w:pPr>
      <w:r>
        <w:rPr>
          <w:rFonts w:ascii="Aptos" w:hAnsi="Aptos"/>
          <w:b w:val="0"/>
          <w:color w:val="000000"/>
          <w:sz w:val="20"/>
        </w:rPr>
        <w:t>Laundry dibawa ke area penerimaan, diperiksa, ditimbang, dan difoto.</w:t>
      </w:r>
    </w:p>
    <w:p>
      <w:pPr>
        <w:pStyle w:val="Heading2"/>
      </w:pPr>
      <w:r>
        <w:t>Kemungkinan pada Penjemputan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2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Kasus</w:t>
            </w:r>
          </w:p>
        </w:tc>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w:t>
            </w:r>
          </w:p>
        </w:tc>
        <w:tc>
          <w:tcPr>
            <w:tcW w:type="dxa" w:w="49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Tindakan</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Barang tersedia dan cocok</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Picked up</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Lanjut ke timbang</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tidak ada tetapi paket sesuai instruksi</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Picked up</w:t>
            </w:r>
          </w:p>
        </w:tc>
        <w:tc>
          <w:tcPr>
            <w:tcW w:type="dxa" w:w="49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Ambil dengan foto bukti</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Paket tidak ditemukan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Pickup failed</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Hubungi customer dan jadwalkan ulang</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Paket tidak berlabel atau tidak cocok</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On hold</w:t>
            </w:r>
          </w:p>
        </w:tc>
        <w:tc>
          <w:tcPr>
            <w:tcW w:type="dxa" w:w="49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Jangan ambil sebelum konfirmasi</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Batal sebelum paket diambil</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Cancel requested</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Pastikan barang belum berpindah lalu cancelled</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Batal setelah paket diambil</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Return requested</w:t>
            </w:r>
          </w:p>
        </w:tc>
        <w:tc>
          <w:tcPr>
            <w:tcW w:type="dxa" w:w="49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Lacak sampai dikembalikan dengan bukti</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Petugas lupa update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SLA exception</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wajib koreksi dan owner melihat alert</w:t>
            </w:r>
          </w:p>
        </w:tc>
      </w:tr>
    </w:tbl>
    <w:p>
      <w:pPr>
        <w:spacing w:after="20"/>
      </w:pPr>
    </w:p>
    <w:p>
      <w:pPr>
        <w:pStyle w:val="Heading2"/>
      </w:pPr>
      <w:r>
        <w:t>Bukti Wajib</w:t>
      </w:r>
    </w:p>
    <w:p>
      <w:pPr>
        <w:pStyle w:val="ListBullet"/>
        <w:spacing w:after="60"/>
      </w:pPr>
      <w:r>
        <w:rPr>
          <w:rFonts w:ascii="Aptos" w:hAnsi="Aptos"/>
          <w:b w:val="0"/>
          <w:color w:val="000000"/>
          <w:sz w:val="20"/>
        </w:rPr>
        <w:t>Foto paket di lokasi penjemputan</w:t>
      </w:r>
    </w:p>
    <w:p>
      <w:pPr>
        <w:pStyle w:val="ListBullet"/>
        <w:spacing w:after="60"/>
      </w:pPr>
      <w:r>
        <w:rPr>
          <w:rFonts w:ascii="Aptos" w:hAnsi="Aptos"/>
          <w:b w:val="0"/>
          <w:color w:val="000000"/>
          <w:sz w:val="20"/>
        </w:rPr>
        <w:t>Nomor THL pada label</w:t>
      </w:r>
    </w:p>
    <w:p>
      <w:pPr>
        <w:pStyle w:val="ListBullet"/>
        <w:spacing w:after="60"/>
      </w:pPr>
      <w:r>
        <w:rPr>
          <w:rFonts w:ascii="Aptos" w:hAnsi="Aptos"/>
          <w:b w:val="0"/>
          <w:color w:val="000000"/>
          <w:sz w:val="20"/>
        </w:rPr>
        <w:t>Nama petugas dan waktu pengambilan</w:t>
      </w:r>
    </w:p>
    <w:p>
      <w:pPr>
        <w:pStyle w:val="ListBullet"/>
        <w:spacing w:after="60"/>
      </w:pPr>
      <w:r>
        <w:rPr>
          <w:rFonts w:ascii="Aptos" w:hAnsi="Aptos"/>
          <w:b w:val="0"/>
          <w:color w:val="000000"/>
          <w:sz w:val="20"/>
        </w:rPr>
        <w:t>Catatan jika customer tidak hadir</w:t>
      </w:r>
    </w:p>
    <w:p>
      <w:pPr>
        <w:pStyle w:val="ListBullet"/>
        <w:spacing w:after="60"/>
      </w:pPr>
      <w:r>
        <w:rPr>
          <w:rFonts w:ascii="Aptos" w:hAnsi="Aptos"/>
          <w:b w:val="0"/>
          <w:color w:val="000000"/>
          <w:sz w:val="20"/>
        </w:rPr>
        <w:t>Bukti pengembalian jika batal setelah barang diambil</w:t>
      </w:r>
    </w:p>
    <w:p>
      <w:pPr>
        <w:pStyle w:val="Heading1"/>
      </w:pPr>
      <w:r>
        <w:t>7 Cabang Antar Langsung ke Counter</w:t>
      </w:r>
    </w:p>
    <w:p>
      <w:pPr>
        <w:pStyle w:val="ListNumber"/>
        <w:spacing w:after="80"/>
      </w:pPr>
      <w:r>
        <w:rPr>
          <w:rFonts w:ascii="Aptos" w:hAnsi="Aptos"/>
          <w:b w:val="0"/>
          <w:color w:val="000000"/>
          <w:sz w:val="20"/>
        </w:rPr>
        <w:t>Customer memilih antar langsung dan mendapat THL sebelum datang ke counter.</w:t>
      </w:r>
    </w:p>
    <w:p>
      <w:pPr>
        <w:pStyle w:val="ListNumber"/>
        <w:spacing w:after="80"/>
      </w:pPr>
      <w:r>
        <w:rPr>
          <w:rFonts w:ascii="Aptos" w:hAnsi="Aptos"/>
          <w:b w:val="0"/>
          <w:color w:val="000000"/>
          <w:sz w:val="20"/>
        </w:rPr>
        <w:t>Status menjadi awaiting dropoff.</w:t>
      </w:r>
    </w:p>
    <w:p>
      <w:pPr>
        <w:pStyle w:val="ListNumber"/>
        <w:spacing w:after="80"/>
      </w:pPr>
      <w:r>
        <w:rPr>
          <w:rFonts w:ascii="Aptos" w:hAnsi="Aptos"/>
          <w:b w:val="0"/>
          <w:color w:val="000000"/>
          <w:sz w:val="20"/>
        </w:rPr>
        <w:t>Saat barang tiba, petugas memindai atau mencari resi dan mencocokkan kamar serta nama customer.</w:t>
      </w:r>
    </w:p>
    <w:p>
      <w:pPr>
        <w:pStyle w:val="ListNumber"/>
        <w:spacing w:after="80"/>
      </w:pPr>
      <w:r>
        <w:rPr>
          <w:rFonts w:ascii="Aptos" w:hAnsi="Aptos"/>
          <w:b w:val="0"/>
          <w:color w:val="000000"/>
          <w:sz w:val="20"/>
        </w:rPr>
        <w:t>Petugas memasang label, memotret paket, dan menekan Terima di Counter.</w:t>
      </w:r>
    </w:p>
    <w:p>
      <w:pPr>
        <w:pStyle w:val="ListNumber"/>
        <w:spacing w:after="80"/>
      </w:pPr>
      <w:r>
        <w:rPr>
          <w:rFonts w:ascii="Aptos" w:hAnsi="Aptos"/>
          <w:b w:val="0"/>
          <w:color w:val="000000"/>
          <w:sz w:val="20"/>
        </w:rPr>
        <w:t>Sistem menyimpan received by dan received at.</w:t>
      </w:r>
    </w:p>
    <w:p>
      <w:pPr>
        <w:pStyle w:val="ListNumber"/>
        <w:spacing w:after="80"/>
      </w:pPr>
      <w:r>
        <w:rPr>
          <w:rFonts w:ascii="Aptos" w:hAnsi="Aptos"/>
          <w:b w:val="0"/>
          <w:color w:val="000000"/>
          <w:sz w:val="20"/>
        </w:rPr>
        <w:t>Petugas menimbang dan melanjutkan proses harga.</w:t>
      </w:r>
    </w:p>
    <w:p>
      <w:pPr>
        <w:pStyle w:val="Heading2"/>
      </w:pPr>
      <w:r>
        <w:t>Customer Datang Tanpa Submit</w:t>
      </w:r>
    </w:p>
    <w:p>
      <w:r>
        <w:rPr>
          <w:rFonts w:ascii="Aptos" w:hAnsi="Aptos"/>
          <w:b w:val="0"/>
          <w:color w:val="000000"/>
          <w:sz w:val="21"/>
        </w:rPr>
        <w:t>Barang tidak boleh langsung masuk mesin. Petugas memilih Assisted Check In dari akun pribadinya paling lambat lima menit sejak menerima barang. Sistem membuat THL jika kamar aktif dapat dibuktikan atau membuat INT jika kamar dan pemilik masih belum pasti. Sumber staff assisted atau staff unidentified tidak boleh diubah menjadi customer qr.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31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Kasus</w:t>
            </w:r>
          </w:p>
        </w:tc>
        <w:tc>
          <w:tcPr>
            <w:tcW w:type="dxa" w:w="662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Kontrol</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Customer sudah punya THL</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Scan THL, cocokkan revisi terbaru, pasang label, foto, dan terima fisik</w:t>
            </w:r>
          </w:p>
        </w:tc>
      </w:tr>
      <w:tr>
        <w:trPr>
          <w:cantSplit/>
        </w:trPr>
        <w:tc>
          <w:tcPr>
            <w:tcW w:type="dxa" w:w="33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Belum punya THL dan customer masih ada</w:t>
            </w:r>
          </w:p>
        </w:tc>
        <w:tc>
          <w:tcPr>
            <w:tcW w:type="dxa" w:w="66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membuka Assisted Check In; customer melengkapi atau mengonfirmasi data pada layar atau tautan</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sudah pergi tetapi kamar aktif diketahui</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Buat THL identity pending, foto paket, label, lalu kirim konfirmasi kepada penghuni aktif</w:t>
            </w:r>
          </w:p>
        </w:tc>
      </w:tr>
      <w:tr>
        <w:trPr>
          <w:cantSplit/>
        </w:trPr>
        <w:tc>
          <w:tcPr>
            <w:tcW w:type="dxa" w:w="33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Nama atau nomor WhatsApp belum tersedia</w:t>
            </w:r>
          </w:p>
        </w:tc>
        <w:tc>
          <w:tcPr>
            <w:tcW w:type="dxa" w:w="66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Biarkan field pending. Dilarang mengisi nama atau nomor palsu agar order dapat diproses</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Kamar disebut tetapi tidak cocok dengan occupancy</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Buat INT room verification pending dan simpan di quarantine</w:t>
            </w:r>
          </w:p>
        </w:tc>
      </w:tr>
      <w:tr>
        <w:trPr>
          <w:cantSplit/>
        </w:trPr>
        <w:tc>
          <w:tcPr>
            <w:tcW w:type="dxa" w:w="33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Kamar dan pemilik tidak diketahui</w:t>
            </w:r>
          </w:p>
        </w:tc>
        <w:tc>
          <w:tcPr>
            <w:tcW w:type="dxa" w:w="66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Buat INT unidentified dengan temporary label, foto, lokasi, dan operator</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menyangkal kepemilikan</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Ubah menjadi ownership rejected, kembalikan barang ke unidentified, dan alert owner</w:t>
            </w:r>
          </w:p>
        </w:tc>
      </w:tr>
      <w:tr>
        <w:trPr>
          <w:cantSplit/>
        </w:trPr>
        <w:tc>
          <w:tcPr>
            <w:tcW w:type="dxa" w:w="33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tidak memasukkan order dalam lima menit</w:t>
            </w:r>
          </w:p>
        </w:tc>
        <w:tc>
          <w:tcPr>
            <w:tcW w:type="dxa" w:w="66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Exception intake late dan alert owner; barang tetap wajib dicatat sebelum berpindah</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Barang tanpa THL atau INT</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No label no laundry. Barang tidak boleh ditimbang sebagai order, dibuatkan PAY, atau masuk mesin</w:t>
            </w:r>
          </w:p>
        </w:tc>
      </w:tr>
    </w:tbl>
    <w:p>
      <w:pPr>
        <w:spacing w:after="20"/>
      </w:pPr>
    </w:p>
    <w:p>
      <w:pPr>
        <w:pStyle w:val="Heading2"/>
      </w:pPr>
      <w:r>
        <w:t>Pembatalan di Counter</w:t>
      </w:r>
    </w:p>
    <w:p>
      <w:pPr>
        <w:spacing w:after="100"/>
        <w:ind w:left="259" w:hanging="259"/>
      </w:pPr>
      <w:r>
        <w:rPr>
          <w:rFonts w:ascii="Aptos" w:hAnsi="Aptos"/>
          <w:b/>
          <w:color w:val="294F46"/>
          <w:sz w:val="21"/>
        </w:rPr>
        <w:t xml:space="preserve">Sebelum barang diterima </w:t>
      </w:r>
      <w:r>
        <w:rPr>
          <w:rFonts w:ascii="Aptos" w:hAnsi="Aptos"/>
          <w:b w:val="0"/>
          <w:color w:val="000000"/>
          <w:sz w:val="21"/>
        </w:rPr>
        <w:t>Customer dapat membatalkan dan petugas memastikan tidak ada barang dalam penguasaan Top Hills.</w:t>
      </w:r>
    </w:p>
    <w:p>
      <w:pPr>
        <w:spacing w:after="100"/>
        <w:ind w:left="259" w:hanging="259"/>
      </w:pPr>
      <w:r>
        <w:rPr>
          <w:rFonts w:ascii="Aptos" w:hAnsi="Aptos"/>
          <w:b/>
          <w:color w:val="294F46"/>
          <w:sz w:val="21"/>
        </w:rPr>
        <w:t xml:space="preserve">Setelah barang diterima </w:t>
      </w:r>
      <w:r>
        <w:rPr>
          <w:rFonts w:ascii="Aptos" w:hAnsi="Aptos"/>
          <w:b w:val="0"/>
          <w:color w:val="000000"/>
          <w:sz w:val="21"/>
        </w:rPr>
        <w:t>Pembatalan menjadi return requested. Barang tidak keluar tanpa bukti pengembalian.</w:t>
      </w:r>
    </w:p>
    <w:p>
      <w:pPr>
        <w:pStyle w:val="Heading1"/>
      </w:pPr>
      <w:r>
        <w:t>8 Penerimaan Fisik Penimbangan dan Harga</w:t>
      </w:r>
    </w:p>
    <w:p>
      <w:pPr>
        <w:pStyle w:val="Heading2"/>
      </w:pPr>
      <w:r>
        <w:t>Penerimaan Fisik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Pemeriksaan</w:t>
            </w:r>
          </w:p>
        </w:tc>
        <w:tc>
          <w:tcPr>
            <w:tcW w:type="dxa" w:w="756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Data wajib</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Identitas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THL, room key, nama, dan metode penyerahan; atau INT dengan alasan identitas pending</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Status identitas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Confirmed untuk THL yang akan diproses. Identity pending dan INT hanya boleh disimpan, difoto, dan ditimbang</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Kondisi paket</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Jumlah kantong, kondisi bungkus, noda atau kerusakan awal</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Label</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Label THL atau temporary label INT terpasang dan terbaca</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Foto</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Foto langsung paket sebelum dibuka</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Pelaku</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Assisted created by, intake created by, received by, atau picked up by beserta waktu</w:t>
            </w:r>
          </w:p>
        </w:tc>
      </w:tr>
    </w:tbl>
    <w:p>
      <w:pPr>
        <w:spacing w:after="20"/>
      </w:pPr>
    </w:p>
    <w:p>
      <w:pPr>
        <w:pStyle w:val="Heading2"/>
      </w:pPr>
      <w:r>
        <w:t>Penimbangan</w:t>
      </w:r>
    </w:p>
    <w:p>
      <w:pPr>
        <w:pStyle w:val="ListNumber"/>
        <w:spacing w:after="80"/>
      </w:pPr>
      <w:r>
        <w:rPr>
          <w:rFonts w:ascii="Aptos" w:hAnsi="Aptos"/>
          <w:b w:val="0"/>
          <w:color w:val="000000"/>
          <w:sz w:val="20"/>
        </w:rPr>
        <w:t>Petugas menaruh laundry pada timbangan sampai angka stabil.</w:t>
      </w:r>
    </w:p>
    <w:p>
      <w:pPr>
        <w:pStyle w:val="ListNumber"/>
        <w:spacing w:after="80"/>
      </w:pPr>
      <w:r>
        <w:rPr>
          <w:rFonts w:ascii="Aptos" w:hAnsi="Aptos"/>
          <w:b w:val="0"/>
          <w:color w:val="000000"/>
          <w:sz w:val="20"/>
        </w:rPr>
        <w:t>Foto memperlihatkan angka timbangan dan label THL dalam rangkaian bukti.</w:t>
      </w:r>
    </w:p>
    <w:p>
      <w:pPr>
        <w:pStyle w:val="ListNumber"/>
        <w:spacing w:after="80"/>
      </w:pPr>
      <w:r>
        <w:rPr>
          <w:rFonts w:ascii="Aptos" w:hAnsi="Aptos"/>
          <w:b w:val="0"/>
          <w:color w:val="000000"/>
          <w:sz w:val="20"/>
        </w:rPr>
        <w:t>Petugas memasukkan berat, satuan, paket final, harga satuan, tambahan, diskon sah, dan total.</w:t>
      </w:r>
    </w:p>
    <w:p>
      <w:pPr>
        <w:pStyle w:val="ListNumber"/>
        <w:spacing w:after="80"/>
      </w:pPr>
      <w:r>
        <w:rPr>
          <w:rFonts w:ascii="Aptos" w:hAnsi="Aptos"/>
          <w:b w:val="0"/>
          <w:color w:val="000000"/>
          <w:sz w:val="20"/>
        </w:rPr>
        <w:t>Sistem menyimpan weighed by dan weighed at.</w:t>
      </w:r>
    </w:p>
    <w:p>
      <w:pPr>
        <w:pStyle w:val="ListNumber"/>
        <w:spacing w:after="80"/>
      </w:pPr>
      <w:r>
        <w:rPr>
          <w:rFonts w:ascii="Aptos" w:hAnsi="Aptos"/>
          <w:b w:val="0"/>
          <w:color w:val="000000"/>
          <w:sz w:val="20"/>
        </w:rPr>
        <w:t>Jika harga membutuhkan persetujuan, customer menerima rincian dan status price confirmation pending.</w:t>
      </w:r>
    </w:p>
    <w:p>
      <w:pPr>
        <w:pStyle w:val="Heading2"/>
      </w:pPr>
      <w:r>
        <w:t>Kemungkinan Setelah Timbang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3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Kasus</w:t>
            </w:r>
          </w:p>
        </w:tc>
        <w:tc>
          <w:tcPr>
            <w:tcW w:type="dxa" w:w="655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 dan tindakan</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Berat dan layanan sesuai</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Weighed lalu PAY dibuat</w:t>
            </w:r>
          </w:p>
        </w:tc>
      </w:tr>
      <w:tr>
        <w:trPr>
          <w:cantSplit/>
        </w:trPr>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Berat berbeda dari perkiraan</w:t>
            </w:r>
          </w:p>
        </w:tc>
        <w:tc>
          <w:tcPr>
            <w:tcW w:type="dxa" w:w="65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Kirim rincian final dan alasan</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Customer menolak harga</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On hold; pilih revisi layanan atau pengembalian barang</w:t>
            </w:r>
          </w:p>
        </w:tc>
      </w:tr>
      <w:tr>
        <w:trPr>
          <w:cantSplit/>
        </w:trPr>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Foto tidak jelas</w:t>
            </w:r>
          </w:p>
        </w:tc>
        <w:tc>
          <w:tcPr>
            <w:tcW w:type="dxa" w:w="65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Evidence missing; timbang ulang</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Label dan barang tidak cocok</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On hold dan investigasi</w:t>
            </w:r>
          </w:p>
        </w:tc>
      </w:tr>
      <w:tr>
        <w:trPr>
          <w:cantSplit/>
        </w:trPr>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Barang terlarang atau berisiko</w:t>
            </w:r>
          </w:p>
        </w:tc>
        <w:tc>
          <w:tcPr>
            <w:tcW w:type="dxa" w:w="65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Rejected atau on hold sesuai kebijakan</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Batal sebelum mesin berjalan</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Return requested dan hitung biaya yang sudah terjadi</w:t>
            </w:r>
          </w:p>
        </w:tc>
      </w:tr>
      <w:tr>
        <w:trPr>
          <w:cantSplit/>
        </w:trPr>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Batal setelah mesin berjalan</w:t>
            </w:r>
          </w:p>
        </w:tc>
        <w:tc>
          <w:tcPr>
            <w:tcW w:type="dxa" w:w="65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Owner menentukan penyelesaian dan biaya</w:t>
            </w:r>
          </w:p>
        </w:tc>
      </w:tr>
    </w:tbl>
    <w:p>
      <w:pPr>
        <w:spacing w:after="20"/>
      </w:pPr>
    </w:p>
    <w:p>
      <w:pPr>
        <w:pStyle w:val="Heading1"/>
      </w:pPr>
      <w:r>
        <w:t>9 Pembuatan PAY dan Pembayaran</w:t>
      </w:r>
    </w:p>
    <w:p>
      <w:r>
        <w:rPr>
          <w:rFonts w:ascii="Aptos" w:hAnsi="Aptos"/>
          <w:b w:val="0"/>
          <w:color w:val="000000"/>
          <w:sz w:val="21"/>
        </w:rPr>
        <w:t>PAY dibuat hanya dari THL dengan kamar dan identitas confirmed serta nilai tagihan pada revisi yang telah diterima. INT dan THL identity pending tidak dapat membuat PAY. Bukti pembayaran dan status provider disimpan, tetapi PAY tidak mengubah status fisik laundry.</w:t>
      </w:r>
    </w:p>
    <w:p>
      <w:pPr>
        <w:pStyle w:val="Heading2"/>
      </w:pPr>
      <w:r>
        <w:t>Status PAY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w:t>
            </w:r>
          </w:p>
        </w:tc>
        <w:tc>
          <w:tcPr>
            <w:tcW w:type="dxa" w:w="67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Arti</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NOT CREATED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Belum ada tagihan</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UNPAID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Tagihan tersedia tetapi belum dibayar</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PENDING</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Percobaan pembayaran dibuat dan menunggu customer</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PENDING VERIFICATION</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Bukti manual atau cash dicatat tetapi belum diverifikasi</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PAID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Pembayaran terverifikasi</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UNDERPAID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Nominal kurang</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OVERPAID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Nominal lebih</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FAILED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Percobaan gagal</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EXPIRED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Percobaan kedaluwarsa</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VOIDED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Tagihan dibatalkan sebelum dibayar</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REFUND PENDING</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Pengembalian dana sedang diproses</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PARTIALLY REFUNDED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Sebagian dana dikembalikan</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REFUNDED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Seluruh dana dikembalikan</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REVERSED</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Provider atau bank menarik kembali transaksi</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DISPUTED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Transaksi sedang disengketakan</w:t>
            </w:r>
          </w:p>
        </w:tc>
      </w:tr>
    </w:tbl>
    <w:p>
      <w:pPr>
        <w:spacing w:after="20"/>
      </w:pPr>
    </w:p>
    <w:p>
      <w:pPr>
        <w:pStyle w:val="Heading2"/>
      </w:pPr>
      <w:r>
        <w:t>Pembayaran QRIS</w:t>
      </w:r>
    </w:p>
    <w:p>
      <w:pPr>
        <w:pStyle w:val="ListNumber"/>
        <w:spacing w:after="80"/>
      </w:pPr>
      <w:r>
        <w:rPr>
          <w:rFonts w:ascii="Aptos" w:hAnsi="Aptos"/>
          <w:b w:val="0"/>
          <w:color w:val="000000"/>
          <w:sz w:val="20"/>
        </w:rPr>
        <w:t>Customer membuka PAY dan sistem meminta QRIS dinamis sesuai total tagihan.</w:t>
      </w:r>
    </w:p>
    <w:p>
      <w:pPr>
        <w:pStyle w:val="ListNumber"/>
        <w:spacing w:after="80"/>
      </w:pPr>
      <w:r>
        <w:rPr>
          <w:rFonts w:ascii="Aptos" w:hAnsi="Aptos"/>
          <w:b w:val="0"/>
          <w:color w:val="000000"/>
          <w:sz w:val="20"/>
        </w:rPr>
        <w:t>PAY menjadi pending dan memiliki waktu kedaluwarsa.</w:t>
      </w:r>
    </w:p>
    <w:p>
      <w:pPr>
        <w:pStyle w:val="ListNumber"/>
        <w:spacing w:after="80"/>
      </w:pPr>
      <w:r>
        <w:rPr>
          <w:rFonts w:ascii="Aptos" w:hAnsi="Aptos"/>
          <w:b w:val="0"/>
          <w:color w:val="000000"/>
          <w:sz w:val="20"/>
        </w:rPr>
        <w:t>Gateway mengirim webhook. Server memverifikasi signature dan nilai transaksi.</w:t>
      </w:r>
    </w:p>
    <w:p>
      <w:pPr>
        <w:pStyle w:val="ListNumber"/>
        <w:spacing w:after="80"/>
      </w:pPr>
      <w:r>
        <w:rPr>
          <w:rFonts w:ascii="Aptos" w:hAnsi="Aptos"/>
          <w:b w:val="0"/>
          <w:color w:val="000000"/>
          <w:sz w:val="20"/>
        </w:rPr>
        <w:t>Jika valid, PAY menjadi paid dan SET expected dibuat otomatis.</w:t>
      </w:r>
    </w:p>
    <w:p>
      <w:pPr>
        <w:pStyle w:val="ListNumber"/>
        <w:spacing w:after="80"/>
      </w:pPr>
      <w:r>
        <w:rPr>
          <w:rFonts w:ascii="Aptos" w:hAnsi="Aptos"/>
          <w:b w:val="0"/>
          <w:color w:val="000000"/>
          <w:sz w:val="20"/>
        </w:rPr>
        <w:t>Jika gagal atau kedaluwarsa, customer dapat membuat attempt baru tanpa menghapus attempt lama.</w:t>
      </w:r>
    </w:p>
    <w:p>
      <w:pPr>
        <w:pStyle w:val="Heading2"/>
      </w:pPr>
      <w:r>
        <w:t>Pembayaran Transfer dan Cash</w:t>
      </w:r>
    </w:p>
    <w:p>
      <w:pPr>
        <w:spacing w:after="100"/>
        <w:ind w:left="259" w:hanging="259"/>
      </w:pPr>
      <w:r>
        <w:rPr>
          <w:rFonts w:ascii="Aptos" w:hAnsi="Aptos"/>
          <w:b/>
          <w:color w:val="294F46"/>
          <w:sz w:val="21"/>
        </w:rPr>
        <w:t xml:space="preserve">Transfer </w:t>
      </w:r>
      <w:r>
        <w:rPr>
          <w:rFonts w:ascii="Aptos" w:hAnsi="Aptos"/>
          <w:b w:val="0"/>
          <w:color w:val="000000"/>
          <w:sz w:val="21"/>
        </w:rPr>
        <w:t>Bukti transfer hanya membuat PAY pending verification. Owner atau finance mencocokkan rekening sebelum status paid.</w:t>
      </w:r>
    </w:p>
    <w:p>
      <w:pPr>
        <w:spacing w:after="100"/>
        <w:ind w:left="259" w:hanging="259"/>
      </w:pPr>
      <w:r>
        <w:rPr>
          <w:rFonts w:ascii="Aptos" w:hAnsi="Aptos"/>
          <w:b/>
          <w:color w:val="294F46"/>
          <w:sz w:val="21"/>
        </w:rPr>
        <w:t xml:space="preserve">Cash </w:t>
      </w:r>
      <w:r>
        <w:rPr>
          <w:rFonts w:ascii="Aptos" w:hAnsi="Aptos"/>
          <w:b w:val="0"/>
          <w:color w:val="000000"/>
          <w:sz w:val="21"/>
        </w:rPr>
        <w:t>Petugas mencatat nominal dan kuitansi. Setelah verifikasi, PAY paid dan SET menunjukkan cash masih dipegang petugas sampai disetor.</w:t>
      </w:r>
    </w:p>
    <w:p>
      <w:pPr>
        <w:pStyle w:val="Heading1"/>
      </w:pPr>
      <w:r>
        <w:t>10 Semua Kemungkinan Pembayaran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Kasus</w:t>
            </w:r>
          </w:p>
        </w:tc>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PAY</w:t>
            </w:r>
          </w:p>
        </w:tc>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SET</w:t>
            </w:r>
          </w:p>
        </w:tc>
        <w:tc>
          <w:tcPr>
            <w:tcW w:type="dxa" w:w="345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Tindakan</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Belum membayar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Unpaid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Kirim pengingat sesuai batas waktu</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 menunggu</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Pending</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Tunggu webhook atau expiry</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 berhasil</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Kirim bukti dan mulai rekonsiliasi</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 gagal</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Failed</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membuat attempt baru</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QRIS kedaluwarsa</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Expired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Buat QR baru jika order aktif</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Screenshot saja</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Pending verification</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Cek dashboard merchant atau rekening</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Transfer sesuai</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 atau matched</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Simpan referensi bank</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Transfer ke rekening salah</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Pending verification</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Exception</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Eskalasi dan jangan tandai lunas</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Cash diterima</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Pending verification lalu paid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 transit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Setor dan minta approval owner</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Nominal kurang</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Underpaid</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 atau partial</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Tagih selisih</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Nominal lebih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Overpaid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Refund selisih atau kredit dengan approval</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Pembayaran dobel</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 dengan duplicate flag</w:t>
            </w:r>
          </w:p>
        </w:tc>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w:t>
            </w:r>
          </w:p>
        </w:tc>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Buat REF untuk pembayaran lebih</w:t>
            </w:r>
          </w:p>
        </w:tc>
      </w:tr>
    </w:tbl>
    <w:p>
      <w:pPr>
        <w:spacing w:after="20"/>
      </w:pPr>
    </w:p>
    <w:p>
      <w:pPr>
        <w:pStyle w:val="Heading2"/>
      </w:pPr>
      <w:r>
        <w:t>Customer Batal Saat Akan Membayar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Posisi</w:t>
            </w:r>
          </w:p>
        </w:tc>
        <w:tc>
          <w:tcPr>
            <w:tcW w:type="dxa" w:w="67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Tindakan</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PAY belum dibuat</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Ikuti pembatalan THL berdasarkan posisi barang</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dibuat tetapi belum dibayar</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Void PAY jika pembatalan THL disetujui</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keluar dari halaman QRIS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pending sampai expired; THL tidak otomatis batal</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mengaku bayar tetapi webhook belum masuk</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pending verification; cek sebelum meminta pembayaran kedua</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PAY sudah paid</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Pembayaran tidak dibatalkan; mulai REF jika memenuhi syarat</w:t>
            </w:r>
          </w:p>
        </w:tc>
      </w:tr>
    </w:tbl>
    <w:p>
      <w:pPr>
        <w:spacing w:after="20"/>
      </w:pPr>
    </w:p>
    <w:p>
      <w:pPr>
        <w:pStyle w:val="Heading2"/>
      </w:pPr>
      <w:r>
        <w:t>Perubahan Harga</w:t>
      </w:r>
    </w:p>
    <w:p>
      <w:pPr>
        <w:spacing w:after="100"/>
        <w:ind w:left="259" w:hanging="259"/>
      </w:pPr>
      <w:r>
        <w:rPr>
          <w:rFonts w:ascii="Aptos" w:hAnsi="Aptos"/>
          <w:b/>
          <w:color w:val="294F46"/>
          <w:sz w:val="21"/>
        </w:rPr>
        <w:t xml:space="preserve">Sebelum paid </w:t>
      </w:r>
      <w:r>
        <w:rPr>
          <w:rFonts w:ascii="Aptos" w:hAnsi="Aptos"/>
          <w:b w:val="0"/>
          <w:color w:val="000000"/>
          <w:sz w:val="21"/>
        </w:rPr>
        <w:t>Naikkan revisi THL, void atau expire PAY lama, lalu buat attempt dengan total baru.</w:t>
      </w:r>
    </w:p>
    <w:p>
      <w:pPr>
        <w:spacing w:after="100"/>
        <w:ind w:left="259" w:hanging="259"/>
      </w:pPr>
      <w:r>
        <w:rPr>
          <w:rFonts w:ascii="Aptos" w:hAnsi="Aptos"/>
          <w:b/>
          <w:color w:val="294F46"/>
          <w:sz w:val="21"/>
        </w:rPr>
        <w:t xml:space="preserve">Setelah paid dan harga naik </w:t>
      </w:r>
      <w:r>
        <w:rPr>
          <w:rFonts w:ascii="Aptos" w:hAnsi="Aptos"/>
          <w:b w:val="0"/>
          <w:color w:val="000000"/>
          <w:sz w:val="21"/>
        </w:rPr>
        <w:t>Buat supplemental payment yang terhubung ke THL. Jangan mengubah nominal lama.</w:t>
      </w:r>
    </w:p>
    <w:p>
      <w:pPr>
        <w:spacing w:after="100"/>
        <w:ind w:left="259" w:hanging="259"/>
      </w:pPr>
      <w:r>
        <w:rPr>
          <w:rFonts w:ascii="Aptos" w:hAnsi="Aptos"/>
          <w:b/>
          <w:color w:val="294F46"/>
          <w:sz w:val="21"/>
        </w:rPr>
        <w:t xml:space="preserve">Setelah paid dan harga turun </w:t>
      </w:r>
      <w:r>
        <w:rPr>
          <w:rFonts w:ascii="Aptos" w:hAnsi="Aptos"/>
          <w:b w:val="0"/>
          <w:color w:val="000000"/>
          <w:sz w:val="21"/>
        </w:rPr>
        <w:t>PAY lama tetap tercatat. Selisih diproses melalui REF.</w:t>
      </w:r>
    </w:p>
    <w:p>
      <w:pPr>
        <w:pStyle w:val="Heading1"/>
      </w:pPr>
      <w:r>
        <w:t>11 Proses Laundry dan Serah Terima</w:t>
      </w:r>
    </w:p>
    <w:p>
      <w:pPr>
        <w:pStyle w:val="Heading2"/>
      </w:pPr>
      <w:r>
        <w:t>Proses Laundry</w:t>
      </w:r>
    </w:p>
    <w:p>
      <w:r>
        <w:rPr>
          <w:rFonts w:ascii="Aptos" w:hAnsi="Aptos"/>
          <w:b w:val="0"/>
          <w:color w:val="000000"/>
          <w:sz w:val="21"/>
        </w:rPr>
        <w:t>Petugas hanya dapat memulai proses jika penerimaan fisik, label, berat, layanan final, dan bukti wajib tersedia. Owner menetapkan apakah pembayaran wajib lunas sebelum proses atau paling lambat sebelum serah terima.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Tahap</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 THL</w:t>
            </w:r>
          </w:p>
        </w:tc>
        <w:tc>
          <w:tcPr>
            <w:tcW w:type="dxa" w:w="532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Bukti atau kontrol</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Mulai proses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 PROCESS</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Processed by, waktu mulai, mesin atau batch kerja</w:t>
            </w:r>
          </w:p>
        </w:tc>
      </w:tr>
      <w:tr>
        <w:trPr>
          <w:cantSplit/>
        </w:trPr>
        <w:tc>
          <w:tcPr>
            <w:tcW w:type="dxa" w:w="20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Pemeriksaan hasil</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QUALITY CHECK</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Hasil pemeriksaan, catatan masalah, dan petugas QC</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Selesai</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READY FOR HANDOVER</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Foto hasil, waktu siap, metode pengantaran</w:t>
            </w:r>
          </w:p>
        </w:tc>
      </w:tr>
      <w:tr>
        <w:trPr>
          <w:cantSplit/>
        </w:trPr>
        <w:tc>
          <w:tcPr>
            <w:tcW w:type="dxa" w:w="20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Penyerahan</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COMPLETED</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Nama penerima, waktu, OTP, tanda tangan, atau foto serah terima</w:t>
            </w:r>
          </w:p>
        </w:tc>
      </w:tr>
    </w:tbl>
    <w:p>
      <w:pPr>
        <w:spacing w:after="20"/>
      </w:pPr>
    </w:p>
    <w:p>
      <w:pPr>
        <w:pStyle w:val="Heading2"/>
      </w:pPr>
      <w:r>
        <w:t>Kemungkinan Saat Proses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Kasus</w:t>
            </w:r>
          </w:p>
        </w:tc>
        <w:tc>
          <w:tcPr>
            <w:tcW w:type="dxa" w:w="68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Tindakan</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Proses normal</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Lanjut sampai quality check dan ready</w:t>
            </w:r>
          </w:p>
        </w:tc>
      </w:tr>
      <w:tr>
        <w:trPr>
          <w:cantSplit/>
        </w:trPr>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Mesin bermasalah</w:t>
            </w:r>
          </w:p>
        </w:tc>
        <w:tc>
          <w:tcPr>
            <w:tcW w:type="dxa" w:w="68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On hold, catat mesin, waktu, dampak, dan estimasi baru</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Barang rusak atau luntur</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Hentikan batch terkait, foto, eskalasi owner, hubungi customer</w:t>
            </w:r>
          </w:p>
        </w:tc>
      </w:tr>
      <w:tr>
        <w:trPr>
          <w:cantSplit/>
        </w:trPr>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Barang tertukar</w:t>
            </w:r>
          </w:p>
        </w:tc>
        <w:tc>
          <w:tcPr>
            <w:tcW w:type="dxa" w:w="68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Kunci dua order terkait, jangan serahkan, lakukan investigasi label dan foto</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Barang hilang</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Incident open, inventarisasi bukti, owner memimpin penyelesaian</w:t>
            </w:r>
          </w:p>
        </w:tc>
      </w:tr>
      <w:tr>
        <w:trPr>
          <w:cantSplit/>
        </w:trPr>
        <w:tc>
          <w:tcPr>
            <w:tcW w:type="dxa" w:w="30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Selesai tetapi belum dibayar</w:t>
            </w:r>
          </w:p>
        </w:tc>
        <w:tc>
          <w:tcPr>
            <w:tcW w:type="dxa" w:w="68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Ready tetap tercatat; serah terima diblokir kecuali owner memberi pay later approval</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Customer akan check out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Alert merah berdasarkan waktu check out; prioritaskan penyerahan</w:t>
            </w:r>
          </w:p>
        </w:tc>
      </w:tr>
    </w:tbl>
    <w:p>
      <w:pPr>
        <w:spacing w:after="20"/>
      </w:pPr>
    </w:p>
    <w:p>
      <w:pPr>
        <w:pStyle w:val="Heading2"/>
      </w:pPr>
      <w:r>
        <w:t>Kemungkinan Saat Serah Terima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Kasus</w:t>
            </w:r>
          </w:p>
        </w:tc>
        <w:tc>
          <w:tcPr>
            <w:tcW w:type="dxa" w:w="676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 dan tindakan</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menerima dan bukti lengkap</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Completed</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Customer tidak berada di kamar</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Ready for handover; jadwalkan ulang</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Diambil orang lain</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Verifikasi OTP atau izin customer sebelum menyerahkan</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Petugas menyerahkan tanpa bukti</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Handover evidence missing dan tidak boleh completed</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Customer komplain hasil</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Disputed atau rework; simpan foto dan keputusan</w:t>
            </w:r>
          </w:p>
        </w:tc>
      </w:tr>
      <w:tr>
        <w:trPr>
          <w:cantSplit/>
        </w:trPr>
        <w:tc>
          <w:tcPr>
            <w:tcW w:type="dxa" w:w="31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Order dibayar tetapi tidak kunjung diambil</w:t>
            </w:r>
          </w:p>
        </w:tc>
        <w:tc>
          <w:tcPr>
            <w:tcW w:type="dxa" w:w="676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Ready overdue; kirim pengingat dan eskalasi sesuai masa simpan</w:t>
            </w:r>
          </w:p>
        </w:tc>
      </w:tr>
    </w:tbl>
    <w:p>
      <w:pPr>
        <w:spacing w:after="20"/>
      </w:pPr>
    </w:p>
    <w:p>
      <w:pPr>
        <w:pStyle w:val="Heading1"/>
      </w:pPr>
      <w:r>
        <w:t>12 Settlement Uang Top Hills</w:t>
      </w:r>
    </w:p>
    <w:p>
      <w:r>
        <w:rPr>
          <w:rFonts w:ascii="Aptos" w:hAnsi="Aptos"/>
          <w:b w:val="0"/>
          <w:color w:val="000000"/>
          <w:sz w:val="21"/>
        </w:rPr>
        <w:t>SET mencatat apakah uang yang telah dibayar customer benar benar masuk dan cocok. Customer tidak perlu melihat SET; owner dan finance harus melihatnya.</w:t>
      </w:r>
    </w:p>
    <w:p>
      <w:pPr>
        <w:pStyle w:val="Heading2"/>
      </w:pPr>
      <w:r>
        <w:t>Status SET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w:t>
            </w:r>
          </w:p>
        </w:tc>
        <w:tc>
          <w:tcPr>
            <w:tcW w:type="dxa" w:w="66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Arti</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NOT DUE</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Belum ada pembayaran yang perlu disettle</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EXPECTED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paid dan dana seharusnya masuk</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IN TRANSIT</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Dana provider belum cair atau cash masih dipegang petugas</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SUBMITTED FOR REVIEW</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Bukti setoran diajukan</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MATCHED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Nominal, rekening, referensi, dan tanggal cocok</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PARTIALLY MATCHED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Hanya sebagian nilai yang cocok</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DELAYED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Melewati batas settlement</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EXCEPTION</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Ada ketidaksesuaian yang harus diselesaikan</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REVERSED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Dana yang pernah tercatat masuk ditarik atau dikoreksi</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VOIDED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Record salah atau duplikat; owner only</w:t>
            </w:r>
          </w:p>
        </w:tc>
      </w:tr>
    </w:tbl>
    <w:p>
      <w:pPr>
        <w:spacing w:after="20"/>
      </w:pPr>
    </w:p>
    <w:p>
      <w:pPr>
        <w:pStyle w:val="Heading2"/>
      </w:pPr>
      <w:r>
        <w:t>Settlement QRIS dan Transfer</w:t>
      </w:r>
    </w:p>
    <w:p>
      <w:pPr>
        <w:pStyle w:val="ListNumber"/>
        <w:spacing w:after="80"/>
      </w:pPr>
      <w:r>
        <w:rPr>
          <w:rFonts w:ascii="Aptos" w:hAnsi="Aptos"/>
          <w:b w:val="0"/>
          <w:color w:val="000000"/>
          <w:sz w:val="20"/>
        </w:rPr>
        <w:t>Saat PAY menjadi paid, sistem membuat SET expected.</w:t>
      </w:r>
    </w:p>
    <w:p>
      <w:pPr>
        <w:pStyle w:val="ListNumber"/>
        <w:spacing w:after="80"/>
      </w:pPr>
      <w:r>
        <w:rPr>
          <w:rFonts w:ascii="Aptos" w:hAnsi="Aptos"/>
          <w:b w:val="0"/>
          <w:color w:val="000000"/>
          <w:sz w:val="20"/>
        </w:rPr>
        <w:t>Sistem menyimpan gross amount, fee atau MDR, refund, expected net, provider reference, dan tanggal expected.</w:t>
      </w:r>
    </w:p>
    <w:p>
      <w:pPr>
        <w:pStyle w:val="ListNumber"/>
        <w:spacing w:after="80"/>
      </w:pPr>
      <w:r>
        <w:rPr>
          <w:rFonts w:ascii="Aptos" w:hAnsi="Aptos"/>
          <w:b w:val="0"/>
          <w:color w:val="000000"/>
          <w:sz w:val="20"/>
        </w:rPr>
        <w:t>Data payout atau mutasi rekening dicocokkan dengan settlement batch.</w:t>
      </w:r>
    </w:p>
    <w:p>
      <w:pPr>
        <w:pStyle w:val="ListNumber"/>
        <w:spacing w:after="80"/>
      </w:pPr>
      <w:r>
        <w:rPr>
          <w:rFonts w:ascii="Aptos" w:hAnsi="Aptos"/>
          <w:b w:val="0"/>
          <w:color w:val="000000"/>
          <w:sz w:val="20"/>
        </w:rPr>
        <w:t>Jika actual net sama dengan expected net, SET menjadi matched.</w:t>
      </w:r>
    </w:p>
    <w:p>
      <w:pPr>
        <w:pStyle w:val="ListNumber"/>
        <w:spacing w:after="80"/>
      </w:pPr>
      <w:r>
        <w:rPr>
          <w:rFonts w:ascii="Aptos" w:hAnsi="Aptos"/>
          <w:b w:val="0"/>
          <w:color w:val="000000"/>
          <w:sz w:val="20"/>
        </w:rPr>
        <w:t>Jika tidak cocok atau terlambat, SET menjadi exception dan tidak boleh ditutup oleh petugas yang mengajukan.</w:t>
      </w:r>
    </w:p>
    <w:p>
      <w:pPr>
        <w:pStyle w:val="Heading2"/>
      </w:pPr>
      <w:r>
        <w:t>Settlement Cash</w:t>
      </w:r>
    </w:p>
    <w:p>
      <w:pPr>
        <w:pStyle w:val="ListNumber"/>
        <w:spacing w:after="80"/>
      </w:pPr>
      <w:r>
        <w:rPr>
          <w:rFonts w:ascii="Aptos" w:hAnsi="Aptos"/>
          <w:b w:val="0"/>
          <w:color w:val="000000"/>
          <w:sz w:val="20"/>
        </w:rPr>
        <w:t>PAY paid membuat SET in transit dengan keterangan cash dipegang nama petugas.</w:t>
      </w:r>
    </w:p>
    <w:p>
      <w:pPr>
        <w:pStyle w:val="ListNumber"/>
        <w:spacing w:after="80"/>
      </w:pPr>
      <w:r>
        <w:rPr>
          <w:rFonts w:ascii="Aptos" w:hAnsi="Aptos"/>
          <w:b w:val="0"/>
          <w:color w:val="000000"/>
          <w:sz w:val="20"/>
        </w:rPr>
        <w:t>Petugas menghitung closing cash dan membuat bukti serah terima atau setoran.</w:t>
      </w:r>
    </w:p>
    <w:p>
      <w:pPr>
        <w:pStyle w:val="ListNumber"/>
        <w:spacing w:after="80"/>
      </w:pPr>
      <w:r>
        <w:rPr>
          <w:rFonts w:ascii="Aptos" w:hAnsi="Aptos"/>
          <w:b w:val="0"/>
          <w:color w:val="000000"/>
          <w:sz w:val="20"/>
        </w:rPr>
        <w:t>Petugas mengajukan settlement submitted for review.</w:t>
      </w:r>
    </w:p>
    <w:p>
      <w:pPr>
        <w:pStyle w:val="ListNumber"/>
        <w:spacing w:after="80"/>
      </w:pPr>
      <w:r>
        <w:rPr>
          <w:rFonts w:ascii="Aptos" w:hAnsi="Aptos"/>
          <w:b w:val="0"/>
          <w:color w:val="000000"/>
          <w:sz w:val="20"/>
        </w:rPr>
        <w:t>Owner atau finance mencocokkan nominal kuitansi, cash fisik atau bank, dan daftar PAY.</w:t>
      </w:r>
    </w:p>
    <w:p>
      <w:pPr>
        <w:pStyle w:val="ListNumber"/>
        <w:spacing w:after="80"/>
      </w:pPr>
      <w:r>
        <w:rPr>
          <w:rFonts w:ascii="Aptos" w:hAnsi="Aptos"/>
          <w:b w:val="0"/>
          <w:color w:val="000000"/>
          <w:sz w:val="20"/>
        </w:rPr>
        <w:t>SET menjadi matched hanya setelah pihak berbeda menyetujui.</w:t>
      </w:r>
    </w:p>
    <w:p>
      <w:pPr>
        <w:spacing w:after="100"/>
        <w:ind w:left="259" w:hanging="259"/>
      </w:pPr>
      <w:r>
        <w:rPr>
          <w:rFonts w:ascii="Aptos" w:hAnsi="Aptos"/>
          <w:b/>
          <w:color w:val="294F46"/>
          <w:sz w:val="21"/>
        </w:rPr>
        <w:t xml:space="preserve">Pemisahan tugas </w:t>
      </w:r>
      <w:r>
        <w:rPr>
          <w:rFonts w:ascii="Aptos" w:hAnsi="Aptos"/>
          <w:b w:val="0"/>
          <w:color w:val="000000"/>
          <w:sz w:val="21"/>
        </w:rPr>
        <w:t>Petugas penerima cash tidak boleh menyetujui settlement miliknya sendiri.</w:t>
      </w:r>
    </w:p>
    <w:p>
      <w:pPr>
        <w:pStyle w:val="Heading1"/>
      </w:pPr>
      <w:r>
        <w:t>13 Kemungkinan Settlement dan Penanganannya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Kasus</w:t>
            </w:r>
          </w:p>
        </w:tc>
        <w:tc>
          <w:tcPr>
            <w:tcW w:type="dxa" w:w="230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Status</w:t>
            </w:r>
          </w:p>
        </w:tc>
        <w:tc>
          <w:tcPr>
            <w:tcW w:type="dxa" w:w="50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Kontrol dan penyelesaian</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Dana sesuai</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Matched</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Simpan tanggal, rekening, referensi, gross, fee, dan net</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Dana belum masuk</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Delayed</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Bandingkan SLA provider dan buka tindak lanjut</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Nominal kurang</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short</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Catat expected, actual, difference, penyebab, dan PIC</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Nominal lebih</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over</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Cari PAY yang belum teralokasi atau duplikat</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Masuk rekening salah</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wrong account</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Eskalasi owner dan simpan bukti perpindahan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Deposit tidak dikenal</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unidentified</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Jangan paksa alokasi; investigasi provider dan rekening</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 dialokasikan dua kali</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duplicate</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Void alokasi salah dengan approval owner</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Cash kurang</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cash shortage</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Bekukan penutupan shift dan investigasi kuitansi</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Bukti tidak valid</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Exception invalid proof</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Tolak settlement dan minta bukti asli</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Refund terjadi setelah settlement</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Adjustment required</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Buat REF dan adjustment; jangan menghapus SET lama</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Reversal atau chargeback</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Reversed</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Buka dampak PAY, SET, dan laporan keuangan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SET dibuat karena kesalahan input</w:t>
            </w:r>
          </w:p>
        </w:tc>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Voided</w:t>
            </w:r>
          </w:p>
        </w:tc>
        <w:tc>
          <w:tcPr>
            <w:tcW w:type="dxa" w:w="50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Owner melakukan void dengan alasan; record tetap ada</w:t>
            </w:r>
          </w:p>
        </w:tc>
      </w:tr>
    </w:tbl>
    <w:p>
      <w:pPr>
        <w:spacing w:after="20"/>
      </w:pPr>
    </w:p>
    <w:p>
      <w:pPr>
        <w:pStyle w:val="Heading2"/>
      </w:pPr>
      <w:r>
        <w:t>Data Wajib Exception</w:t>
      </w:r>
    </w:p>
    <w:p>
      <w:pPr>
        <w:pStyle w:val="ListBullet"/>
        <w:spacing w:after="60"/>
      </w:pPr>
      <w:r>
        <w:rPr>
          <w:rFonts w:ascii="Aptos" w:hAnsi="Aptos"/>
          <w:b w:val="0"/>
          <w:color w:val="000000"/>
          <w:sz w:val="20"/>
        </w:rPr>
        <w:t>SET dan PAY terkait</w:t>
      </w:r>
    </w:p>
    <w:p>
      <w:pPr>
        <w:pStyle w:val="ListBullet"/>
        <w:spacing w:after="60"/>
      </w:pPr>
      <w:r>
        <w:rPr>
          <w:rFonts w:ascii="Aptos" w:hAnsi="Aptos"/>
          <w:b w:val="0"/>
          <w:color w:val="000000"/>
          <w:sz w:val="20"/>
        </w:rPr>
        <w:t>expected amount dan actual amount</w:t>
      </w:r>
    </w:p>
    <w:p>
      <w:pPr>
        <w:pStyle w:val="ListBullet"/>
        <w:spacing w:after="60"/>
      </w:pPr>
      <w:r>
        <w:rPr>
          <w:rFonts w:ascii="Aptos" w:hAnsi="Aptos"/>
          <w:b w:val="0"/>
          <w:color w:val="000000"/>
          <w:sz w:val="20"/>
        </w:rPr>
        <w:t>difference</w:t>
      </w:r>
    </w:p>
    <w:p>
      <w:pPr>
        <w:pStyle w:val="ListBullet"/>
        <w:spacing w:after="60"/>
      </w:pPr>
      <w:r>
        <w:rPr>
          <w:rFonts w:ascii="Aptos" w:hAnsi="Aptos"/>
          <w:b w:val="0"/>
          <w:color w:val="000000"/>
          <w:sz w:val="20"/>
        </w:rPr>
        <w:t>tanggal jatuh tempo dan umur exception</w:t>
      </w:r>
    </w:p>
    <w:p>
      <w:pPr>
        <w:pStyle w:val="ListBullet"/>
        <w:spacing w:after="60"/>
      </w:pPr>
      <w:r>
        <w:rPr>
          <w:rFonts w:ascii="Aptos" w:hAnsi="Aptos"/>
          <w:b w:val="0"/>
          <w:color w:val="000000"/>
          <w:sz w:val="20"/>
        </w:rPr>
        <w:t>reason code</w:t>
      </w:r>
    </w:p>
    <w:p>
      <w:pPr>
        <w:pStyle w:val="ListBullet"/>
        <w:spacing w:after="60"/>
      </w:pPr>
      <w:r>
        <w:rPr>
          <w:rFonts w:ascii="Aptos" w:hAnsi="Aptos"/>
          <w:b w:val="0"/>
          <w:color w:val="000000"/>
          <w:sz w:val="20"/>
        </w:rPr>
        <w:t>penanggung jawab tindak lanjut</w:t>
      </w:r>
    </w:p>
    <w:p>
      <w:pPr>
        <w:pStyle w:val="ListBullet"/>
        <w:spacing w:after="60"/>
      </w:pPr>
      <w:r>
        <w:rPr>
          <w:rFonts w:ascii="Aptos" w:hAnsi="Aptos"/>
          <w:b w:val="0"/>
          <w:color w:val="000000"/>
          <w:sz w:val="20"/>
        </w:rPr>
        <w:t>bukti</w:t>
      </w:r>
    </w:p>
    <w:p>
      <w:pPr>
        <w:pStyle w:val="ListBullet"/>
        <w:spacing w:after="60"/>
      </w:pPr>
      <w:r>
        <w:rPr>
          <w:rFonts w:ascii="Aptos" w:hAnsi="Aptos"/>
          <w:b w:val="0"/>
          <w:color w:val="000000"/>
          <w:sz w:val="20"/>
        </w:rPr>
        <w:t>target selesai</w:t>
      </w:r>
    </w:p>
    <w:p>
      <w:pPr>
        <w:pStyle w:val="ListBullet"/>
        <w:spacing w:after="60"/>
      </w:pPr>
      <w:r>
        <w:rPr>
          <w:rFonts w:ascii="Aptos" w:hAnsi="Aptos"/>
          <w:b w:val="0"/>
          <w:color w:val="000000"/>
          <w:sz w:val="20"/>
        </w:rPr>
        <w:t>status open atau closed</w:t>
      </w:r>
    </w:p>
    <w:p>
      <w:pPr>
        <w:pStyle w:val="ListBullet"/>
        <w:spacing w:after="60"/>
      </w:pPr>
      <w:r>
        <w:rPr>
          <w:rFonts w:ascii="Aptos" w:hAnsi="Aptos"/>
          <w:b w:val="0"/>
          <w:color w:val="000000"/>
          <w:sz w:val="20"/>
        </w:rPr>
        <w:t>approved by dan closed at</w:t>
      </w:r>
    </w:p>
    <w:p>
      <w:pPr>
        <w:pStyle w:val="Heading1"/>
      </w:pPr>
      <w:r>
        <w:t>14 Refund Setelah Pembayaran</w:t>
      </w:r>
    </w:p>
    <w:p>
      <w:r>
        <w:rPr>
          <w:rFonts w:ascii="Aptos" w:hAnsi="Aptos"/>
          <w:b w:val="0"/>
          <w:color w:val="000000"/>
          <w:sz w:val="21"/>
        </w:rPr>
        <w:t>PAY yang sudah paid tidak dihapus dan tidak diubah menjadi failed. Pengembalian dana dicatat melalui REF agar owner dapat melihat pembayaran asli dan uang yang dikembalikan.</w:t>
      </w:r>
    </w:p>
    <w:p>
      <w:pPr>
        <w:pStyle w:val="Heading2"/>
      </w:pPr>
      <w:r>
        <w:t>Status REF</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Status</w:t>
            </w:r>
          </w:p>
        </w:tc>
        <w:tc>
          <w:tcPr>
            <w:tcW w:type="dxa" w:w="66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Arti</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REQUESTED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Permintaan refund dibuat</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APPROVED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Owner menyetujui nominal dan alasan</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PROCESSING</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Dana sedang dikirim</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PARTIALLY REFUNDED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Sebagian dana telah kembali</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REFUNDED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Seluruh nominal yang disetujui telah kembali</w:t>
            </w:r>
          </w:p>
        </w:tc>
      </w:tr>
      <w:tr>
        <w:trPr>
          <w:cantSplit/>
        </w:trPr>
        <w:tc>
          <w:tcPr>
            <w:tcW w:type="dxa" w:w="324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REJECTED</w:t>
            </w:r>
          </w:p>
        </w:tc>
        <w:tc>
          <w:tcPr>
            <w:tcW w:type="dxa" w:w="66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Permintaan ditolak dengan alasan</w:t>
            </w:r>
          </w:p>
        </w:tc>
      </w:tr>
      <w:tr>
        <w:trPr>
          <w:cantSplit/>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FAILED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Percobaan refund gagal dan perlu ditindaklanjuti</w:t>
            </w:r>
          </w:p>
        </w:tc>
      </w:tr>
    </w:tbl>
    <w:p>
      <w:pPr>
        <w:spacing w:after="20"/>
      </w:pPr>
    </w:p>
    <w:p>
      <w:pPr>
        <w:pStyle w:val="Heading2"/>
      </w:pPr>
      <w:r>
        <w:t>Alur Refund</w:t>
      </w:r>
    </w:p>
    <w:p>
      <w:pPr>
        <w:pStyle w:val="ListNumber"/>
        <w:spacing w:after="80"/>
      </w:pPr>
      <w:r>
        <w:rPr>
          <w:rFonts w:ascii="Aptos" w:hAnsi="Aptos"/>
          <w:b w:val="0"/>
          <w:color w:val="000000"/>
          <w:sz w:val="20"/>
        </w:rPr>
        <w:t>Pembatalan atau koreksi harga menghasilkan refund requested.</w:t>
      </w:r>
    </w:p>
    <w:p>
      <w:pPr>
        <w:pStyle w:val="ListNumber"/>
        <w:spacing w:after="80"/>
      </w:pPr>
      <w:r>
        <w:rPr>
          <w:rFonts w:ascii="Aptos" w:hAnsi="Aptos"/>
          <w:b w:val="0"/>
          <w:color w:val="000000"/>
          <w:sz w:val="20"/>
        </w:rPr>
        <w:t>Owner memeriksa posisi fisik laundry, biaya yang sudah terjadi, PAY, dan SET.</w:t>
      </w:r>
    </w:p>
    <w:p>
      <w:pPr>
        <w:pStyle w:val="ListNumber"/>
        <w:spacing w:after="80"/>
      </w:pPr>
      <w:r>
        <w:rPr>
          <w:rFonts w:ascii="Aptos" w:hAnsi="Aptos"/>
          <w:b w:val="0"/>
          <w:color w:val="000000"/>
          <w:sz w:val="20"/>
        </w:rPr>
        <w:t>Owner menyetujui nominal refund. Sistem menyimpan approved by dan approved at.</w:t>
      </w:r>
    </w:p>
    <w:p>
      <w:pPr>
        <w:pStyle w:val="ListNumber"/>
        <w:spacing w:after="80"/>
      </w:pPr>
      <w:r>
        <w:rPr>
          <w:rFonts w:ascii="Aptos" w:hAnsi="Aptos"/>
          <w:b w:val="0"/>
          <w:color w:val="000000"/>
          <w:sz w:val="20"/>
        </w:rPr>
        <w:t>Finance atau petugas berwenang memproses dana dan mengunggah bukti.</w:t>
      </w:r>
    </w:p>
    <w:p>
      <w:pPr>
        <w:pStyle w:val="ListNumber"/>
        <w:spacing w:after="80"/>
      </w:pPr>
      <w:r>
        <w:rPr>
          <w:rFonts w:ascii="Aptos" w:hAnsi="Aptos"/>
          <w:b w:val="0"/>
          <w:color w:val="000000"/>
          <w:sz w:val="20"/>
        </w:rPr>
        <w:t>Customer menerima notifikasi dan mengonfirmasi jika diperlukan.</w:t>
      </w:r>
    </w:p>
    <w:p>
      <w:pPr>
        <w:pStyle w:val="ListNumber"/>
        <w:spacing w:after="80"/>
      </w:pPr>
      <w:r>
        <w:rPr>
          <w:rFonts w:ascii="Aptos" w:hAnsi="Aptos"/>
          <w:b w:val="0"/>
          <w:color w:val="000000"/>
          <w:sz w:val="20"/>
        </w:rPr>
        <w:t>REF menjadi refunded setelah rekening atau cash cocok.</w:t>
      </w:r>
    </w:p>
    <w:p>
      <w:pPr>
        <w:pStyle w:val="ListNumber"/>
        <w:spacing w:after="80"/>
      </w:pPr>
      <w:r>
        <w:rPr>
          <w:rFonts w:ascii="Aptos" w:hAnsi="Aptos"/>
          <w:b w:val="0"/>
          <w:color w:val="000000"/>
          <w:sz w:val="20"/>
        </w:rPr>
        <w:t>SET menerima adjustment sesuai dana keluar. Riwayat SET lama tetap ada.</w:t>
      </w:r>
    </w:p>
    <w:p>
      <w:pPr>
        <w:pStyle w:val="Heading1"/>
      </w:pPr>
      <w:r>
        <w:t>15 Matriks Pembatalan dari Hulu ke Hilir</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5"/>
              </w:rPr>
              <w:t>Posisi pembatalan</w:t>
            </w:r>
          </w:p>
        </w:tc>
        <w:tc>
          <w:tcPr>
            <w:tcW w:type="dxa" w:w="180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5"/>
              </w:rPr>
              <w:t>Barang</w:t>
            </w:r>
          </w:p>
        </w:tc>
        <w:tc>
          <w:tcPr>
            <w:tcW w:type="dxa" w:w="18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5"/>
              </w:rPr>
              <w:t>PAY</w:t>
            </w:r>
          </w:p>
        </w:tc>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5"/>
              </w:rPr>
              <w:t>SET atau REF</w:t>
            </w:r>
          </w:p>
        </w:tc>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5"/>
              </w:rPr>
              <w:t>Hasil yang benar</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Sebelum submit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Belum diterima</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Tidak ada</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Tidak ada</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Tidak ada transaksi</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Setelah submit sebelum accepted</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Belum diterima</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Belum ada atau unpaid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Not due</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THL cancelled langsung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Setelah accepted sebelum pickup</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Belum diterima</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Belum ada atau unpaid</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Not due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Cancel requested lalu cancelled</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pickup sebelum proses</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Dikuasai Top Hills</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Unpaid atau pending</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Not due</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Return requested dan bukti pengembalian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counter receive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Dikuasai Top Hills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Unpaid atau pending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Not due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Return requested dan biaya sesuai kebijakan</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mesin berjalan</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Sedang diproses</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Unpaid atau paid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Sesuai PAY</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Owner menentukan biaya; tidak batal otomatis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Saat PAY pending</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Sesuai tahap THL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Pending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Not due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Void atau tunggu expiry setelah THL disetujui batal</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PAY paid sebelum SET</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Sesuai tahap THL</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Paid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Expected serta REF requested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Refund setelah approval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SET matched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Sesuai tahap THL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Paid</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Matched lalu adjustment dan REF</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Jangan menghapus PAY atau SET</w:t>
            </w:r>
          </w:p>
        </w:tc>
      </w:tr>
      <w:tr>
        <w:trPr>
          <w:cantSplit/>
        </w:trPr>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5"/>
              </w:rPr>
              <w:t>Setelah THL completed</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Sudah diserahkan</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Paid atau disputed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Matched atau exception</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5"/>
              </w:rPr>
              <w:t>Komplain, rework, atau REF sesuai keputusan</w:t>
            </w:r>
          </w:p>
        </w:tc>
      </w:tr>
    </w:tbl>
    <w:p>
      <w:pPr>
        <w:spacing w:after="20"/>
      </w:pPr>
    </w:p>
    <w:p>
      <w:pPr>
        <w:pStyle w:val="Heading2"/>
      </w:pPr>
      <w:r>
        <w:t>Data Wajib Pembatalan</w:t>
      </w:r>
    </w:p>
    <w:p>
      <w:pPr>
        <w:pStyle w:val="ListBullet"/>
        <w:spacing w:after="60"/>
      </w:pPr>
      <w:r>
        <w:rPr>
          <w:rFonts w:ascii="Aptos" w:hAnsi="Aptos"/>
          <w:b w:val="0"/>
          <w:color w:val="000000"/>
          <w:sz w:val="20"/>
        </w:rPr>
        <w:t>cancelled requested by</w:t>
      </w:r>
    </w:p>
    <w:p>
      <w:pPr>
        <w:pStyle w:val="ListBullet"/>
        <w:spacing w:after="60"/>
      </w:pPr>
      <w:r>
        <w:rPr>
          <w:rFonts w:ascii="Aptos" w:hAnsi="Aptos"/>
          <w:b w:val="0"/>
          <w:color w:val="000000"/>
          <w:sz w:val="20"/>
        </w:rPr>
        <w:t>requested at</w:t>
      </w:r>
    </w:p>
    <w:p>
      <w:pPr>
        <w:pStyle w:val="ListBullet"/>
        <w:spacing w:after="60"/>
      </w:pPr>
      <w:r>
        <w:rPr>
          <w:rFonts w:ascii="Aptos" w:hAnsi="Aptos"/>
          <w:b w:val="0"/>
          <w:color w:val="000000"/>
          <w:sz w:val="20"/>
        </w:rPr>
        <w:t>reason code dan catatan</w:t>
      </w:r>
    </w:p>
    <w:p>
      <w:pPr>
        <w:pStyle w:val="ListBullet"/>
        <w:spacing w:after="60"/>
      </w:pPr>
      <w:r>
        <w:rPr>
          <w:rFonts w:ascii="Aptos" w:hAnsi="Aptos"/>
          <w:b w:val="0"/>
          <w:color w:val="000000"/>
          <w:sz w:val="20"/>
        </w:rPr>
        <w:t>posisi barang saat permintaan</w:t>
      </w:r>
    </w:p>
    <w:p>
      <w:pPr>
        <w:pStyle w:val="ListBullet"/>
        <w:spacing w:after="60"/>
      </w:pPr>
      <w:r>
        <w:rPr>
          <w:rFonts w:ascii="Aptos" w:hAnsi="Aptos"/>
          <w:b w:val="0"/>
          <w:color w:val="000000"/>
          <w:sz w:val="20"/>
        </w:rPr>
        <w:t>biaya yang sudah terjadi</w:t>
      </w:r>
    </w:p>
    <w:p>
      <w:pPr>
        <w:pStyle w:val="ListBullet"/>
        <w:spacing w:after="60"/>
      </w:pPr>
      <w:r>
        <w:rPr>
          <w:rFonts w:ascii="Aptos" w:hAnsi="Aptos"/>
          <w:b w:val="0"/>
          <w:color w:val="000000"/>
          <w:sz w:val="20"/>
        </w:rPr>
        <w:t>keputusan dan approver</w:t>
      </w:r>
    </w:p>
    <w:p>
      <w:pPr>
        <w:pStyle w:val="ListBullet"/>
        <w:spacing w:after="60"/>
      </w:pPr>
      <w:r>
        <w:rPr>
          <w:rFonts w:ascii="Aptos" w:hAnsi="Aptos"/>
          <w:b w:val="0"/>
          <w:color w:val="000000"/>
          <w:sz w:val="20"/>
        </w:rPr>
        <w:t>status PAY dan SET</w:t>
      </w:r>
    </w:p>
    <w:p>
      <w:pPr>
        <w:pStyle w:val="ListBullet"/>
        <w:spacing w:after="60"/>
      </w:pPr>
      <w:r>
        <w:rPr>
          <w:rFonts w:ascii="Aptos" w:hAnsi="Aptos"/>
          <w:b w:val="0"/>
          <w:color w:val="000000"/>
          <w:sz w:val="20"/>
        </w:rPr>
        <w:t>REF bila diperlukan</w:t>
      </w:r>
    </w:p>
    <w:p>
      <w:pPr>
        <w:pStyle w:val="ListBullet"/>
        <w:spacing w:after="60"/>
      </w:pPr>
      <w:r>
        <w:rPr>
          <w:rFonts w:ascii="Aptos" w:hAnsi="Aptos"/>
          <w:b w:val="0"/>
          <w:color w:val="000000"/>
          <w:sz w:val="20"/>
        </w:rPr>
        <w:t>bukti pengembalian barang atau dana</w:t>
      </w:r>
    </w:p>
    <w:p>
      <w:pPr>
        <w:pStyle w:val="Heading1"/>
      </w:pPr>
      <w:r>
        <w:t>16 Kamus Status THL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Status</w:t>
            </w:r>
          </w:p>
        </w:tc>
        <w:tc>
          <w:tcPr>
            <w:tcW w:type="dxa" w:w="381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Arti untuk customer</w:t>
            </w:r>
          </w:p>
        </w:tc>
        <w:tc>
          <w:tcPr>
            <w:tcW w:type="dxa" w:w="352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Aksi berikutnya</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DRAFT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Form belum dikirim</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melengkapi form</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SUBMITTING</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Data sedang dikirim</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Tunggu hasil server</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SUBMISSION FAILED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belum dibuat</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Coba kembali</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SUBMITTED</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berhasil dibuat</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menerima</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ACCEPTED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DITERIMA OLEH [NAMA PETUGAS]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Masuk cabang penyerahan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AWAITING PICKUP</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dijemput</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mengambil</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AWAITING DROPOFF</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diantar ke counter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menyerahkan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PICKED UP</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Laundry sudah dijemput</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Terima dan timbang</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RECEIVED AT COUNTER</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Laundry diterima di counter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Timbang</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WEIGHED</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Laundry sudah ditimbang</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Konfirmasi harga atau proses</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PRICE CONFIRMATION PENDING</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persetujuan rincian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menyetujui atau meminta perubahan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IN PROCESS</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Sedang dikerjakan</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Selesaikan dan QC</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READY FOR HANDOVER</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Siap diserahkan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Serah terima</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COMPLETED</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Sudah diserahkan</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Tutup kontrol keuangan</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ON HOLD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Perlu konfirmasi</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Selesaikan reason code</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CANCEL REQUESTED</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Pembatalan sedang diperiksa</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atau owner memutuskan</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RETURN REQUESTED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perlu dikembalikan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Serahkan kembali dengan bukti</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CANCELLED</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dibatalkan</w:t>
            </w:r>
          </w:p>
        </w:tc>
        <w:tc>
          <w:tcPr>
            <w:tcW w:type="dxa" w:w="35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Pastikan PAY SET REF bersih</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REJECTED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Order tidak dapat diterima</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Kembalikan barang bila ada</w:t>
            </w:r>
          </w:p>
        </w:tc>
      </w:tr>
    </w:tbl>
    <w:p>
      <w:pPr>
        <w:spacing w:after="20"/>
      </w:pPr>
    </w:p>
    <w:p>
      <w:pPr>
        <w:pStyle w:val="Heading2"/>
      </w:pPr>
      <w:r>
        <w:t>Kamus Status Identitas dan INT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Status</w:t>
            </w:r>
          </w:p>
        </w:tc>
        <w:tc>
          <w:tcPr>
            <w:tcW w:type="dxa" w:w="36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Arti</w:t>
            </w:r>
          </w:p>
        </w:tc>
        <w:tc>
          <w:tcPr>
            <w:tcW w:type="dxa" w:w="33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Kontrol berikutnya</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IDENTITY PENDING</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aktif diketahui tetapi nama, WhatsApp, atau hubungan dengan kamar belum lengkap</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foto, label, simpan, dan timbang. PAY serta IN PROCESS diblokir</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ROOM VERIFICATION PENDING</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disebut tetapi occupancy atau booking belum cocok</w:t>
            </w:r>
          </w:p>
        </w:tc>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Gunakan INT dan verifikasi melalui data hunian</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UNIDENTIFIED</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dan pemilik belum diketahui</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temporary label, quarantine, dan alert owner</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CONFIRMED</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pemilik, dan hubungan dengan kamar telah divalidasi</w:t>
            </w:r>
          </w:p>
        </w:tc>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dapat mengikuti alur harga, PAY, dan proses</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OWNERSHIP REJECTED</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atau penghuni menyatakan barang bukan miliknya</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Kembalikan ke unidentified dan buka incident</w:t>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LINKED TO THL</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sudah mempunyai THL yang sah</w:t>
            </w:r>
          </w:p>
        </w:tc>
        <w:tc>
          <w:tcPr>
            <w:tcW w:type="dxa" w:w="33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Pertahankan INT dan linked THL; jangan dihitung dua kali</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VOIDED</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salah input atau duplikat</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Owner melakukan void dengan alasan; record tetap ada</w:t>
            </w:r>
          </w:p>
        </w:tc>
      </w:tr>
    </w:tbl>
    <w:p>
      <w:pPr>
        <w:spacing w:after="20"/>
      </w:pPr>
    </w:p>
    <w:p>
      <w:pPr>
        <w:pStyle w:val="Heading1"/>
      </w:pPr>
      <w:r>
        <w:t>17 Kombinasi Status untuk Dashboard Owner</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30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Kondisi</w:t>
            </w:r>
          </w:p>
        </w:tc>
        <w:tc>
          <w:tcPr>
            <w:tcW w:type="dxa" w:w="180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THL</w:t>
            </w:r>
          </w:p>
        </w:tc>
        <w:tc>
          <w:tcPr>
            <w:tcW w:type="dxa" w:w="180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PAY</w:t>
            </w:r>
          </w:p>
        </w:tc>
        <w:tc>
          <w:tcPr>
            <w:tcW w:type="dxa" w:w="18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SET</w:t>
            </w:r>
          </w:p>
        </w:tc>
        <w:tc>
          <w:tcPr>
            <w:tcW w:type="dxa" w:w="216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Kesimpulan owner</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Order baru</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Submitted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created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Menunggu petugas</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Assisted identitas belum lengkap</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Identity pending</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Blocked</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Konfirmasi customer dan jangan proses</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belum diketahui pemiliknya</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Belum ada THL; INT open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Blocked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Quarantine dan alert owner</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Sedang diproses belum bayar</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 process</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Unpaid</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Tagihan terbuka</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Sudah bayar dana belum cocok</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Ready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Rekonsiliasi terbuka</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Selesai seluruhnya</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Matched</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Clear</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Batal sebelum bayar</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Cancelled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Voided atau not created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Cancelled clear</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Batal setelah bayar</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Cancelled atau return requested</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Refund pending</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Expected atau matched</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Belum clear</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Cash belum disetor</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 atau ready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 transit</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Uang masih pada petugas</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Cash kurang</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 atau ready</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Paid</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Exception</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Alert merah</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Order selesai tetapi unpaid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Unpaid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Not due</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Pelanggaran atau pay later approved</w:t>
            </w:r>
          </w:p>
        </w:tc>
      </w:tr>
      <w:tr>
        <w:trPr>
          <w:cantSplit/>
        </w:trPr>
        <w:tc>
          <w:tcPr>
            <w:tcW w:type="dxa" w:w="23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Payment reversal</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Sesuai posisi</w:t>
            </w:r>
          </w:p>
        </w:tc>
        <w:tc>
          <w:tcPr>
            <w:tcW w:type="dxa" w:w="180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Reversed</w:t>
            </w:r>
          </w:p>
        </w:tc>
        <w:tc>
          <w:tcPr>
            <w:tcW w:type="dxa" w:w="18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Reversed atau exception</w:t>
            </w:r>
          </w:p>
        </w:tc>
        <w:tc>
          <w:tcPr>
            <w:tcW w:type="dxa" w:w="21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Investigasi dan tindakan owner</w:t>
            </w:r>
          </w:p>
        </w:tc>
      </w:tr>
    </w:tbl>
    <w:p>
      <w:pPr>
        <w:spacing w:after="20"/>
      </w:pPr>
    </w:p>
    <w:p>
      <w:pPr>
        <w:pStyle w:val="Heading2"/>
      </w:pPr>
      <w:r>
        <w:t>Status Ringkasan</w:t>
      </w:r>
    </w:p>
    <w:p>
      <w:pPr>
        <w:spacing w:after="100"/>
        <w:ind w:left="259" w:hanging="259"/>
      </w:pPr>
      <w:r>
        <w:rPr>
          <w:rFonts w:ascii="Aptos" w:hAnsi="Aptos"/>
          <w:b/>
          <w:color w:val="294F46"/>
          <w:sz w:val="21"/>
        </w:rPr>
        <w:t xml:space="preserve">CLEAR </w:t>
      </w:r>
      <w:r>
        <w:rPr>
          <w:rFonts w:ascii="Aptos" w:hAnsi="Aptos"/>
          <w:b w:val="0"/>
          <w:color w:val="000000"/>
          <w:sz w:val="21"/>
        </w:rPr>
        <w:t>Semua kewajiban barang, pembayaran, settlement, dan refund selesai.</w:t>
      </w:r>
    </w:p>
    <w:p>
      <w:pPr>
        <w:spacing w:after="100"/>
        <w:ind w:left="259" w:hanging="259"/>
      </w:pPr>
      <w:r>
        <w:rPr>
          <w:rFonts w:ascii="Aptos" w:hAnsi="Aptos"/>
          <w:b/>
          <w:color w:val="294F46"/>
          <w:sz w:val="21"/>
        </w:rPr>
        <w:t xml:space="preserve">OPEN ACTION </w:t>
      </w:r>
      <w:r>
        <w:rPr>
          <w:rFonts w:ascii="Aptos" w:hAnsi="Aptos"/>
          <w:b w:val="0"/>
          <w:color w:val="000000"/>
          <w:sz w:val="21"/>
        </w:rPr>
        <w:t>Ada langkah normal yang belum selesai, misalnya pickup atau pembayaran.</w:t>
      </w:r>
    </w:p>
    <w:p>
      <w:pPr>
        <w:spacing w:after="100"/>
        <w:ind w:left="259" w:hanging="259"/>
      </w:pPr>
      <w:r>
        <w:rPr>
          <w:rFonts w:ascii="Aptos" w:hAnsi="Aptos"/>
          <w:b/>
          <w:color w:val="294F46"/>
          <w:sz w:val="21"/>
        </w:rPr>
        <w:t xml:space="preserve">EXCEPTION </w:t>
      </w:r>
      <w:r>
        <w:rPr>
          <w:rFonts w:ascii="Aptos" w:hAnsi="Aptos"/>
          <w:b w:val="0"/>
          <w:color w:val="000000"/>
          <w:sz w:val="21"/>
        </w:rPr>
        <w:t>Ada ketidaksesuaian, keterlambatan, bukti hilang, atau selisih uang.</w:t>
      </w:r>
    </w:p>
    <w:p>
      <w:pPr>
        <w:spacing w:after="100"/>
        <w:ind w:left="259" w:hanging="259"/>
      </w:pPr>
      <w:r>
        <w:rPr>
          <w:rFonts w:ascii="Aptos" w:hAnsi="Aptos"/>
          <w:b/>
          <w:color w:val="294F46"/>
          <w:sz w:val="21"/>
        </w:rPr>
        <w:t xml:space="preserve">CANCELLED CLEAR </w:t>
      </w:r>
      <w:r>
        <w:rPr>
          <w:rFonts w:ascii="Aptos" w:hAnsi="Aptos"/>
          <w:b w:val="0"/>
          <w:color w:val="000000"/>
          <w:sz w:val="21"/>
        </w:rPr>
        <w:t>Order batal dan tidak ada barang atau uang yang masih menggantung.</w:t>
      </w:r>
    </w:p>
    <w:p>
      <w:pPr>
        <w:pStyle w:val="Heading1"/>
      </w:pPr>
      <w:r>
        <w:t>18 Bukti Wajib di Setiap Tahap</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Tahap</w:t>
            </w:r>
          </w:p>
        </w:tc>
        <w:tc>
          <w:tcPr>
            <w:tcW w:type="dxa" w:w="561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Bukti minimum</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Pelaku tercatat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Submit customer</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Snapshot form R1 dan room token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Assisted Check In</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langsung, jumlah kantong, kamar atau alasan unknown, waktu, perangkat, dan created source</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Assisted created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Intake sementara</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temporary label, foto, lokasi quarantine, alasan, dan waktu</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Intake created by</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Hubungkan INT ke THL</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Bukti kamar dan pemilik confirmed serta linked THL</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Intake linked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Terima order</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Revisi yang diterima dan waktu</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Accepted by</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Pickup</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paket dan label di lokasi</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Picked up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Counter</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paket dan label</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Received by</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Timbang</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angka timbangan dan label</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Weighed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Harga</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Rincian layanan, harga, diskon, total</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Operator dan customer bila perlu</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Pembayaran QRIS</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Provider reference dan webhook valid</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System</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Transfer</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Bukti serta mutasi rekening</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Verifier</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Cash</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Kuitansi bernomor dan konfirmasi customer</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Cash received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Proses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Waktu mulai dan batch atau mesin serta daftar THL</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Processed by</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Serah terima</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OTP, tanda tangan, atau foto</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Handed over by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Settlement</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Batch, rekening, expected, fee, actual, net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Submitted by dan approved by</w:t>
            </w:r>
          </w:p>
        </w:tc>
      </w:tr>
      <w:tr>
        <w:trPr>
          <w:cantSplit/>
        </w:trPr>
        <w:tc>
          <w:tcPr>
            <w:tcW w:type="dxa" w:w="17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Refund</w:t>
            </w:r>
          </w:p>
        </w:tc>
        <w:tc>
          <w:tcPr>
            <w:tcW w:type="dxa" w:w="56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Approval dan bukti dana kembali</w:t>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Approved by dan processed by</w:t>
            </w:r>
          </w:p>
        </w:tc>
      </w:tr>
    </w:tbl>
    <w:p>
      <w:pPr>
        <w:spacing w:after="20"/>
      </w:pPr>
    </w:p>
    <w:p>
      <w:pPr>
        <w:pStyle w:val="Heading1"/>
      </w:pPr>
      <w:r>
        <w:t>19 Peran dan Otoritas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95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Aksi</w:t>
            </w:r>
          </w:p>
        </w:tc>
        <w:tc>
          <w:tcPr>
            <w:tcW w:type="dxa" w:w="208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Customer</w:t>
            </w:r>
          </w:p>
        </w:tc>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Operator</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Owner atau Finance</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Buat order</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melalui QR</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melalui Assisted Check In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untuk koreksi khusus</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Buat INT</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dari login pribadi dengan bukti wajib</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dan dapat meninjau</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Isi nama atau WhatsApp pending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melalui konfirmasi atau revisi</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mencatat data yang diberikan; tidak boleh mengarang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mengoreksi dengan alasan</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Konfirmasi kepemilikan</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mewakili customer tanpa bukti</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berdasarkan booking atau bukti yang sah</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Hubungkan INT ke THL</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setelah syarat confirmed terpenuhi</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dan dapat membatalkan relasi yang salah</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Edit kamar</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Hanya koreksi master dengan audit</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Terima order</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melalui login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bila menjalankan shift</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Edit submit customer</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Melalui revisi</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tanpa koreksi</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dengan alasan</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Catat timbang dan proses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proses hanya setelah identity confirmed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Dapat meninjau</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Tandai QRIS paid</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manual tanpa verifikasi</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System atau verifier berwenang</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Terima cash</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Membayar</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 dengan kuitansi</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Dapat menerima</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Ajukan settlement</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Boleh</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Setujui settlement sendiri</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Hanya pihak berbeda</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Void data</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Owner only dengan alasan</w:t>
            </w:r>
          </w:p>
        </w:tc>
      </w:tr>
      <w:tr>
        <w:trPr>
          <w:cantSplit/>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Approve refund</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Owner atau finance berwenang</w:t>
            </w:r>
          </w:p>
        </w:tc>
      </w:tr>
      <w:tr>
        <w:trPr>
          <w:cantSplit/>
        </w:trPr>
        <w:tc>
          <w:tcPr>
            <w:tcW w:type="dxa" w:w="295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Hapus transaksi</w:t>
            </w:r>
          </w:p>
        </w:tc>
        <w:tc>
          <w:tcPr>
            <w:tcW w:type="dxa" w:w="208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Tidak; gunakan void atau koreksi</w:t>
            </w:r>
          </w:p>
        </w:tc>
      </w:tr>
    </w:tbl>
    <w:p>
      <w:pPr>
        <w:spacing w:after="20"/>
      </w:pPr>
    </w:p>
    <w:p>
      <w:pPr>
        <w:pStyle w:val="Heading2"/>
      </w:pPr>
      <w:r>
        <w:t>Kontrol Khusus Banyak Petugas</w:t>
      </w:r>
    </w:p>
    <w:p>
      <w:pPr>
        <w:pStyle w:val="ListBullet"/>
        <w:spacing w:after="60"/>
      </w:pPr>
      <w:r>
        <w:rPr>
          <w:rFonts w:ascii="Aptos" w:hAnsi="Aptos"/>
          <w:b w:val="0"/>
          <w:color w:val="000000"/>
          <w:sz w:val="20"/>
        </w:rPr>
        <w:t>Setiap petugas memiliki login pribadi dan dilarang berbagi password.</w:t>
      </w:r>
    </w:p>
    <w:p>
      <w:pPr>
        <w:pStyle w:val="ListBullet"/>
        <w:spacing w:after="60"/>
      </w:pPr>
      <w:r>
        <w:rPr>
          <w:rFonts w:ascii="Aptos" w:hAnsi="Aptos"/>
          <w:b w:val="0"/>
          <w:color w:val="000000"/>
          <w:sz w:val="20"/>
        </w:rPr>
        <w:t>Accepted by tidak sama dengan assigned to dan tidak boleh ditimpa.</w:t>
      </w:r>
    </w:p>
    <w:p>
      <w:pPr>
        <w:pStyle w:val="ListBullet"/>
        <w:spacing w:after="60"/>
      </w:pPr>
      <w:r>
        <w:rPr>
          <w:rFonts w:ascii="Aptos" w:hAnsi="Aptos"/>
          <w:b w:val="0"/>
          <w:color w:val="000000"/>
          <w:sz w:val="20"/>
        </w:rPr>
        <w:t>Satu aksi kritis menggunakan klik pertama yang berhasil agar dua petugas tidak menerima order yang sama.</w:t>
      </w:r>
    </w:p>
    <w:p>
      <w:pPr>
        <w:pStyle w:val="ListBullet"/>
        <w:spacing w:after="60"/>
      </w:pPr>
      <w:r>
        <w:rPr>
          <w:rFonts w:ascii="Aptos" w:hAnsi="Aptos"/>
          <w:b w:val="0"/>
          <w:color w:val="000000"/>
          <w:sz w:val="20"/>
        </w:rPr>
        <w:t>Pengalihan tugas mencatat petugas lama, petugas baru, alasan, waktu, dan pemberi persetujuan.</w:t>
      </w:r>
    </w:p>
    <w:p>
      <w:pPr>
        <w:pStyle w:val="ListBullet"/>
        <w:spacing w:after="60"/>
      </w:pPr>
      <w:r>
        <w:rPr>
          <w:rFonts w:ascii="Aptos" w:hAnsi="Aptos"/>
          <w:b w:val="0"/>
          <w:color w:val="000000"/>
          <w:sz w:val="20"/>
        </w:rPr>
        <w:t>Owner dapat melihat produktivitas dan exception per petugas tanpa mengandalkan identitas WhatsApp bersama.</w:t>
      </w:r>
    </w:p>
    <w:p>
      <w:pPr>
        <w:pStyle w:val="Heading1"/>
      </w:pPr>
      <w:r>
        <w:t>20 Notifikasi dan Perubahan Tampilan Customer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Peristiwa</w:t>
            </w:r>
          </w:p>
        </w:tc>
        <w:tc>
          <w:tcPr>
            <w:tcW w:type="dxa" w:w="489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Pesan utama</w:t>
            </w:r>
          </w:p>
        </w:tc>
        <w:tc>
          <w:tcPr>
            <w:tcW w:type="dxa" w:w="266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Tombol customer</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Submit</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berhasil dibuat dan nomor THL</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detail, edit, atau batal sesuai tahap</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Assisted Check In</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Paket diterima melalui Assisted Check In oleh [NAMA PETUGAS] beserta foto, kamar, jumlah kantong, dan waktu</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Konfirmasi, Bukan Milik Saya, atau Lengkapi Data</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Identity pending</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Data customer atau hubungan dengan kamar belum lengkap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Lengkapi data</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Ownership rejected</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 menyatakan paket bukan miliknya</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laporan atau hubungi Top Hills</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Accepted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DITERIMA OLEH [NAMA PETUGAS]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status</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Revisi belum diterima</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Revisi R2 menunggu konfirmasi petugas</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perubahan</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Pickup assigned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Petugas penjemput ditugaskan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instruksi</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Picked up</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Laundry dijemput oleh nama petugas</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timeline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Counter received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Laundry diterima oleh nama petugas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timeline</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Weighed</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Berat, paket, dan total tersedia</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Setujui rincian atau minta bantuan</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 pending</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Menunggu pembayaran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Bayar atau buat QR baru</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 paid</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Pembayaran berhasil</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bukti pembayaran</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Ready</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Laundry siap diserahkan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Atur penyerahan</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Completed</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Laundry telah diserahkan</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resi dan beri umpan balik</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Cancel requested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Pembatalan sedang diperiksa</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keputusan</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Refund pending</w:t>
            </w:r>
          </w:p>
        </w:tc>
        <w:tc>
          <w:tcPr>
            <w:tcW w:type="dxa" w:w="489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Refund sedang diproses</w:t>
            </w:r>
          </w:p>
        </w:tc>
        <w:tc>
          <w:tcPr>
            <w:tcW w:type="dxa" w:w="266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nominal dan status</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Refunded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Refund selesai</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Lihat bukti</w:t>
            </w:r>
          </w:p>
        </w:tc>
      </w:tr>
    </w:tbl>
    <w:p>
      <w:pPr>
        <w:spacing w:after="20"/>
      </w:pPr>
    </w:p>
    <w:p>
      <w:pPr>
        <w:pStyle w:val="Heading2"/>
      </w:pPr>
      <w:r>
        <w:t>Status Notifikasi</w:t>
      </w:r>
    </w:p>
    <w:p>
      <w:r>
        <w:rPr>
          <w:rFonts w:ascii="Aptos" w:hAnsi="Aptos"/>
          <w:b w:val="0"/>
          <w:color w:val="000000"/>
          <w:sz w:val="21"/>
        </w:rPr>
        <w:t>Notifikasi memiliki status queued, sent, delivered, read, dan failed. Order yang sudah tersimpan tidak boleh dibatalkan hanya karena WhatsApp gagal. Dashboard menampilkan tombol kirim ulang dan jalur kontak manual.</w:t>
      </w:r>
    </w:p>
    <w:p>
      <w:pPr>
        <w:pStyle w:val="Heading1"/>
      </w:pPr>
      <w:r>
        <w:t>21 Alert dan Eskalasi Owner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2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Alert</w:t>
            </w:r>
          </w:p>
        </w:tc>
        <w:tc>
          <w:tcPr>
            <w:tcW w:type="dxa" w:w="15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Warna</w:t>
            </w:r>
          </w:p>
        </w:tc>
        <w:tc>
          <w:tcPr>
            <w:tcW w:type="dxa" w:w="532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Pemicu</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Order belum diterima</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Kuning lalu oranye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Melewati SLA penerimaan</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Assisted intake terlambat</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sudah diterima lebih dari lima menit tetapi THL atau INT belum dibuat</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Identitas pending</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 lalu 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Melewati 30 menit lalu dua jam tanpa konfirmasi</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INT terbuka saat closing</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masih unidentified atau room verification pending saat akhir shift</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Customer menyangkal barang</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Ownership rejected dari tautan konfirmasi</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Rasio assisted tidak wajar</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Penggunaan staff assisted per operator melampaui batas review owner</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Siklus mesin tanpa THL</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Machine batch kosong atau siklus tidak mempunyai daftar THL</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Revisi belum diakui</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Current revision lebih tinggi dari accepted revision</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fisik tanpa THL atau INT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Barang quarantine atau fisik tidak memiliki resi atau temporary intake</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Pickup tanpa bukti</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Status picked up tanpa foto atau label</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Timbang tanpa foto</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Berat diisi tetapi bukti belum lengkap</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THL berjalan tanpa PAY</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Harga final ada tetapi PAY belum dibuat</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 paid tanpa SET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SET expected tidak terbentuk</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Settlement terlambat</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 lalu 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Melewati SLA channel pembayaran</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Cash masih di petugas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Oranye lalu 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Melewati batas closing atau setoran</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THL completed tetapi unpaid</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Tidak ada owner pay later approval</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Batal setelah paid tanpa REF</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Refund record belum dibuat</w:t>
            </w:r>
          </w:p>
        </w:tc>
      </w:tr>
      <w:tr>
        <w:trPr>
          <w:cantSplit/>
        </w:trPr>
        <w:tc>
          <w:tcPr>
            <w:tcW w:type="dxa" w:w="30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Serah terima tanpa bukti</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Completed tanpa handover evidence</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Mendekati check out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Merah</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Laundry belum diserahkan menjelang batas check out</w:t>
            </w:r>
          </w:p>
        </w:tc>
      </w:tr>
    </w:tbl>
    <w:p>
      <w:pPr>
        <w:spacing w:after="20"/>
      </w:pPr>
    </w:p>
    <w:p>
      <w:pPr>
        <w:pStyle w:val="Heading2"/>
      </w:pPr>
      <w:r>
        <w:t>Isi Eskalasi</w:t>
      </w:r>
    </w:p>
    <w:p>
      <w:pPr>
        <w:pStyle w:val="ListBullet"/>
        <w:spacing w:after="60"/>
      </w:pPr>
      <w:r>
        <w:rPr>
          <w:rFonts w:ascii="Aptos" w:hAnsi="Aptos"/>
          <w:b w:val="0"/>
          <w:color w:val="000000"/>
          <w:sz w:val="20"/>
        </w:rPr>
        <w:t>nomor THL PAY SET atau REF</w:t>
      </w:r>
    </w:p>
    <w:p>
      <w:pPr>
        <w:pStyle w:val="ListBullet"/>
        <w:spacing w:after="60"/>
      </w:pPr>
      <w:r>
        <w:rPr>
          <w:rFonts w:ascii="Aptos" w:hAnsi="Aptos"/>
          <w:b w:val="0"/>
          <w:color w:val="000000"/>
          <w:sz w:val="20"/>
        </w:rPr>
        <w:t>ringkasan masalah</w:t>
      </w:r>
    </w:p>
    <w:p>
      <w:pPr>
        <w:pStyle w:val="ListBullet"/>
        <w:spacing w:after="60"/>
      </w:pPr>
      <w:r>
        <w:rPr>
          <w:rFonts w:ascii="Aptos" w:hAnsi="Aptos"/>
          <w:b w:val="0"/>
          <w:color w:val="000000"/>
          <w:sz w:val="20"/>
        </w:rPr>
        <w:t>umur masalah</w:t>
      </w:r>
    </w:p>
    <w:p>
      <w:pPr>
        <w:pStyle w:val="ListBullet"/>
        <w:spacing w:after="60"/>
      </w:pPr>
      <w:r>
        <w:rPr>
          <w:rFonts w:ascii="Aptos" w:hAnsi="Aptos"/>
          <w:b w:val="0"/>
          <w:color w:val="000000"/>
          <w:sz w:val="20"/>
        </w:rPr>
        <w:t>dampak ke customer barang dan uang</w:t>
      </w:r>
    </w:p>
    <w:p>
      <w:pPr>
        <w:pStyle w:val="ListBullet"/>
        <w:spacing w:after="60"/>
      </w:pPr>
      <w:r>
        <w:rPr>
          <w:rFonts w:ascii="Aptos" w:hAnsi="Aptos"/>
          <w:b w:val="0"/>
          <w:color w:val="000000"/>
          <w:sz w:val="20"/>
        </w:rPr>
        <w:t>petugas terakhir</w:t>
      </w:r>
    </w:p>
    <w:p>
      <w:pPr>
        <w:pStyle w:val="ListBullet"/>
        <w:spacing w:after="60"/>
      </w:pPr>
      <w:r>
        <w:rPr>
          <w:rFonts w:ascii="Aptos" w:hAnsi="Aptos"/>
          <w:b w:val="0"/>
          <w:color w:val="000000"/>
          <w:sz w:val="20"/>
        </w:rPr>
        <w:t>tindakan berikutnya</w:t>
      </w:r>
    </w:p>
    <w:p>
      <w:pPr>
        <w:pStyle w:val="ListBullet"/>
        <w:spacing w:after="60"/>
      </w:pPr>
      <w:r>
        <w:rPr>
          <w:rFonts w:ascii="Aptos" w:hAnsi="Aptos"/>
          <w:b w:val="0"/>
          <w:color w:val="000000"/>
          <w:sz w:val="20"/>
        </w:rPr>
        <w:t>PIC dan tenggat</w:t>
      </w:r>
    </w:p>
    <w:p>
      <w:pPr>
        <w:pStyle w:val="ListBullet"/>
        <w:spacing w:after="60"/>
      </w:pPr>
      <w:r>
        <w:rPr>
          <w:rFonts w:ascii="Aptos" w:hAnsi="Aptos"/>
          <w:b w:val="0"/>
          <w:color w:val="000000"/>
          <w:sz w:val="20"/>
        </w:rPr>
        <w:t>bukti pendukung</w:t>
      </w:r>
    </w:p>
    <w:p>
      <w:pPr>
        <w:pStyle w:val="ListBullet"/>
        <w:spacing w:after="60"/>
      </w:pPr>
      <w:r>
        <w:rPr>
          <w:rFonts w:ascii="Aptos" w:hAnsi="Aptos"/>
          <w:b w:val="0"/>
          <w:color w:val="000000"/>
          <w:sz w:val="20"/>
        </w:rPr>
        <w:t>status open atau closed</w:t>
      </w:r>
    </w:p>
    <w:p>
      <w:pPr>
        <w:pStyle w:val="Heading1"/>
      </w:pPr>
      <w:r>
        <w:t>22 Ritme Operasional Harian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Waktu</w:t>
            </w:r>
          </w:p>
        </w:tc>
        <w:tc>
          <w:tcPr>
            <w:tcW w:type="dxa" w:w="770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Aktivitas wajib</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Awal shift</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Login pribadi, periksa order pending, identitas pending, INT, revisi, barang quarantine, cash awal, mesin, dan koneksi</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Sepanjang hari</w:t>
            </w:r>
          </w:p>
        </w:tc>
        <w:tc>
          <w:tcPr>
            <w:tcW w:type="dxa" w:w="77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Terima order dan buat Assisted Check In maksimal lima menit saat customer belum submit; perbarui fisik, timbang, proses, pembayaran, dan handover saat kejadian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Menjelang check out</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Prioritaskan laundry tamu yang akan keluar dan eskalasi order berisiko</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Closing</w:t>
            </w:r>
          </w:p>
        </w:tc>
        <w:tc>
          <w:tcPr>
            <w:tcW w:type="dxa" w:w="77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Cocokkan barang fisik dengan THL aktif ditambah INT terbuka; cocokkan label, batch mesin, PAY, pembayaran, SET, dan uang</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Akhir shift</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Serah terima identity pending, INT, open order, cash, exception, barang hold, dan tugas tindak lanjut</w:t>
            </w:r>
          </w:p>
        </w:tc>
      </w:tr>
      <w:tr>
        <w:trPr>
          <w:cantSplit/>
        </w:trPr>
        <w:tc>
          <w:tcPr>
            <w:tcW w:type="dxa" w:w="223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Owner review</w:t>
            </w:r>
          </w:p>
        </w:tc>
        <w:tc>
          <w:tcPr>
            <w:tcW w:type="dxa" w:w="770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Lihat clear, open action, exception, assisted per operator, ownership rejected, pembatalan, refund, settlement, dan aktivitas per petugas</w:t>
            </w:r>
          </w:p>
        </w:tc>
      </w:tr>
    </w:tbl>
    <w:p>
      <w:pPr>
        <w:spacing w:after="20"/>
      </w:pPr>
    </w:p>
    <w:p>
      <w:pPr>
        <w:pStyle w:val="Heading2"/>
      </w:pPr>
      <w:r>
        <w:t>Rekonsiliasi Tiga Arah</w:t>
      </w:r>
    </w:p>
    <w:p>
      <w:pPr>
        <w:pStyle w:val="ListNumber"/>
        <w:spacing w:after="80"/>
      </w:pPr>
      <w:r>
        <w:rPr>
          <w:rFonts w:ascii="Aptos" w:hAnsi="Aptos"/>
          <w:b w:val="0"/>
          <w:color w:val="000000"/>
          <w:sz w:val="20"/>
        </w:rPr>
        <w:t>Barang fisik dibandingkan dengan THL aktif ditambah INT terbuka. INT yang linked to THL tidak dihitung dua kali.</w:t>
      </w:r>
    </w:p>
    <w:p>
      <w:pPr>
        <w:pStyle w:val="ListNumber"/>
        <w:spacing w:after="80"/>
      </w:pPr>
      <w:r>
        <w:rPr>
          <w:rFonts w:ascii="Aptos" w:hAnsi="Aptos"/>
          <w:b w:val="0"/>
          <w:color w:val="000000"/>
          <w:sz w:val="20"/>
        </w:rPr>
        <w:t>Label THL dan INT dibandingkan dengan paket fisik, label void, label rusak, dan label hilang.</w:t>
      </w:r>
    </w:p>
    <w:p>
      <w:pPr>
        <w:pStyle w:val="ListNumber"/>
        <w:spacing w:after="80"/>
      </w:pPr>
      <w:r>
        <w:rPr>
          <w:rFonts w:ascii="Aptos" w:hAnsi="Aptos"/>
          <w:b w:val="0"/>
          <w:color w:val="000000"/>
          <w:sz w:val="20"/>
        </w:rPr>
        <w:t>Batch serta siklus mesin dibandingkan dengan daftar THL yang diproses.</w:t>
      </w:r>
    </w:p>
    <w:p>
      <w:pPr>
        <w:pStyle w:val="ListNumber"/>
        <w:spacing w:after="80"/>
      </w:pPr>
      <w:r>
        <w:rPr>
          <w:rFonts w:ascii="Aptos" w:hAnsi="Aptos"/>
          <w:b w:val="0"/>
          <w:color w:val="000000"/>
          <w:sz w:val="20"/>
        </w:rPr>
        <w:t>PAY paid dibandingkan dengan bukti provider, bank, atau kuitansi cash.</w:t>
      </w:r>
    </w:p>
    <w:p>
      <w:pPr>
        <w:pStyle w:val="ListNumber"/>
        <w:spacing w:after="80"/>
      </w:pPr>
      <w:r>
        <w:rPr>
          <w:rFonts w:ascii="Aptos" w:hAnsi="Aptos"/>
          <w:b w:val="0"/>
          <w:color w:val="000000"/>
          <w:sz w:val="20"/>
        </w:rPr>
        <w:t>SET expected dibandingkan dengan payout, mutasi rekening, atau setoran cash.</w:t>
      </w:r>
    </w:p>
    <w:p>
      <w:pPr>
        <w:pStyle w:val="ListNumber"/>
        <w:spacing w:after="80"/>
      </w:pPr>
      <w:r>
        <w:rPr>
          <w:rFonts w:ascii="Aptos" w:hAnsi="Aptos"/>
          <w:b w:val="0"/>
          <w:color w:val="000000"/>
          <w:sz w:val="20"/>
        </w:rPr>
        <w:t>Selisih tidak boleh dipindahkan ke hari berikutnya tanpa exception, PIC, dan tenggat.</w:t>
      </w:r>
    </w:p>
    <w:p>
      <w:pPr>
        <w:pStyle w:val="Heading1"/>
      </w:pPr>
      <w:r>
        <w:t>23 Business Continuity dan Gangguan Sistem</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Gangguan</w:t>
            </w:r>
          </w:p>
        </w:tc>
        <w:tc>
          <w:tcPr>
            <w:tcW w:type="dxa" w:w="482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Prosedur sementara</w:t>
            </w:r>
          </w:p>
        </w:tc>
        <w:tc>
          <w:tcPr>
            <w:tcW w:type="dxa" w:w="25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Input kembali</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Internet customer mati</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Gunakan assisted order pada perangkat operasional yang tersambung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Customer mengonfirmasi order</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Internet kantor mati</w:t>
            </w:r>
          </w:p>
        </w:tc>
        <w:tc>
          <w:tcPr>
            <w:tcW w:type="dxa" w:w="48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Gunakan formulir gangguan bernomor dan temporary label</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Input maksimal setelah sistem pulih</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Dashboard tidak dapat dibuka</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Hubungi owner, hentikan perubahan status kritis, simpan barang di quarantine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Rekonsiliasi nomor sementara</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Payment gateway gangguan</w:t>
            </w:r>
          </w:p>
        </w:tc>
        <w:tc>
          <w:tcPr>
            <w:tcW w:type="dxa" w:w="48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PAY tetap pending; jangan menyimpulkan gagal dari screenshot</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Cek status provider setelah pulih</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WhatsApp gagal</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tetap berjalan berdasarkan dashboard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Kirim ulang atau hubungi manual</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Printer label rusak</w:t>
            </w:r>
          </w:p>
        </w:tc>
        <w:tc>
          <w:tcPr>
            <w:tcW w:type="dxa" w:w="48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Gunakan label manual bernomor sama dengan THL dan foto</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Cetak ulang tanpa mengganti THL</w:t>
            </w:r>
          </w:p>
        </w:tc>
      </w:tr>
      <w:tr>
        <w:trPr>
          <w:cantSplit/>
        </w:trP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Timbangan rusak</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Tahan proses berbasis kilo atau gunakan timbangan cadangan terverifikasi</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Catat alat yang digunakan</w:t>
            </w:r>
          </w:p>
        </w:tc>
      </w:tr>
      <w:tr>
        <w:trPr>
          <w:cantSplit/>
        </w:trPr>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Listrik padam</w:t>
            </w:r>
          </w:p>
        </w:tc>
        <w:tc>
          <w:tcPr>
            <w:tcW w:type="dxa" w:w="482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Amankan barang per batch dan status mesin</w:t>
            </w:r>
          </w:p>
        </w:tc>
        <w:tc>
          <w:tcPr>
            <w:tcW w:type="dxa" w:w="25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Catat dampak serta estimasi baru</w:t>
            </w:r>
          </w:p>
        </w:tc>
      </w:tr>
    </w:tbl>
    <w:p>
      <w:pPr>
        <w:spacing w:after="20"/>
      </w:pPr>
    </w:p>
    <w:p>
      <w:pPr>
        <w:spacing w:after="100"/>
        <w:ind w:left="259" w:hanging="259"/>
      </w:pPr>
      <w:r>
        <w:rPr>
          <w:rFonts w:ascii="Aptos" w:hAnsi="Aptos"/>
          <w:b/>
          <w:color w:val="294F46"/>
          <w:sz w:val="21"/>
        </w:rPr>
        <w:t xml:space="preserve">Larangan </w:t>
      </w:r>
      <w:r>
        <w:rPr>
          <w:rFonts w:ascii="Aptos" w:hAnsi="Aptos"/>
          <w:b w:val="0"/>
          <w:color w:val="000000"/>
          <w:sz w:val="21"/>
        </w:rPr>
        <w:t>Form sementara tidak boleh menjadi jalur rutin untuk menghindari dashboard.</w:t>
      </w:r>
    </w:p>
    <w:p>
      <w:pPr>
        <w:pStyle w:val="Heading1"/>
      </w:pPr>
      <w:r>
        <w:t>24 Tools dan Arsitektur yang Disiapkan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Lapisan</w:t>
            </w:r>
          </w:p>
        </w:tc>
        <w:tc>
          <w:tcPr>
            <w:tcW w:type="dxa" w:w="367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Tool yang disarankan</w:t>
            </w:r>
          </w:p>
        </w:tc>
        <w:tc>
          <w:tcPr>
            <w:tcW w:type="dxa" w:w="432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Fungsi</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Aplikasi</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Next.js dan TypeScript</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Halaman customer, Assisted Check In petugas, dan dashboard owner dalam satu aplikasi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Database</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Supabase Postgres</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THL, PAY, SET, REF, occupancy, label, machine batch, event, kamar, dan staff</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Login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Supabase Auth</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Akun unik dan role</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Realtime</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Supabase Realtime</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INT, identitas pending, dan perubahan langsung muncul di dashboard</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File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Supabase Storage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Foto intake, laundry, timbangan, kuitansi, dan bukti</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Hosting</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Vercel atau hosting HTTPS</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Akses customer dan owner dari luar lokasi</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Pembayaran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Payment gateway dengan dynamic QRIS dan webhook</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Pencocokan PAY otomatis</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WhatsApp</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WhatsApp Business Platform atau BSP</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Konfirmasi Assisted Check In, notifikasi utility, dan status pengiriman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Automasi</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Server job atau n8n opsional</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Reminder identitas pending, alert, dan rekonsiliasi terjadwal</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Monitoring</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Error tracking dan uptime monitoring</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Mendeteksi kegagalan submit, Assisted Intake, webhook, dan SLA</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QR</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Script generator dan template hanger</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117 QR unik dari satu master kamar</w:t>
            </w:r>
          </w:p>
        </w:tc>
      </w:tr>
      <w:tr>
        <w:trPr>
          <w:cantSplit/>
        </w:trPr>
        <w:tc>
          <w:tcPr>
            <w:tcW w:type="dxa" w:w="194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Kontrol fisik</w:t>
            </w:r>
          </w:p>
        </w:tc>
        <w:tc>
          <w:tcPr>
            <w:tcW w:type="dxa" w:w="367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Kamera intake tetap, pemindai label, dan pencatat siklus mesin</w:t>
            </w:r>
          </w:p>
        </w:tc>
        <w:tc>
          <w:tcPr>
            <w:tcW w:type="dxa" w:w="432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Membandingkan barang yang masuk, label, THL, dan batch mesin</w:t>
            </w:r>
          </w:p>
        </w:tc>
      </w:tr>
    </w:tbl>
    <w:p>
      <w:pPr>
        <w:spacing w:after="20"/>
      </w:pPr>
    </w:p>
    <w:p>
      <w:pPr>
        <w:pStyle w:val="Heading2"/>
      </w:pPr>
      <w:r>
        <w:t>Perlengkapan Operasional</w:t>
      </w:r>
    </w:p>
    <w:p>
      <w:pPr>
        <w:pStyle w:val="ListBullet"/>
        <w:spacing w:after="60"/>
      </w:pPr>
      <w:r>
        <w:rPr>
          <w:rFonts w:ascii="Aptos" w:hAnsi="Aptos"/>
          <w:b w:val="0"/>
          <w:color w:val="000000"/>
          <w:sz w:val="20"/>
        </w:rPr>
        <w:t>Tablet kantor dengan login petugas</w:t>
      </w:r>
    </w:p>
    <w:p>
      <w:pPr>
        <w:pStyle w:val="ListBullet"/>
        <w:spacing w:after="60"/>
      </w:pPr>
      <w:r>
        <w:rPr>
          <w:rFonts w:ascii="Aptos" w:hAnsi="Aptos"/>
          <w:b w:val="0"/>
          <w:color w:val="000000"/>
          <w:sz w:val="20"/>
        </w:rPr>
        <w:t>Timbangan digital dengan layar jelas</w:t>
      </w:r>
    </w:p>
    <w:p>
      <w:pPr>
        <w:pStyle w:val="ListBullet"/>
        <w:spacing w:after="60"/>
      </w:pPr>
      <w:r>
        <w:rPr>
          <w:rFonts w:ascii="Aptos" w:hAnsi="Aptos"/>
          <w:b w:val="0"/>
          <w:color w:val="000000"/>
          <w:sz w:val="20"/>
        </w:rPr>
        <w:t>Printer label thermal dan label tahan air</w:t>
      </w:r>
    </w:p>
    <w:p>
      <w:pPr>
        <w:pStyle w:val="ListBullet"/>
        <w:spacing w:after="60"/>
      </w:pPr>
      <w:r>
        <w:rPr>
          <w:rFonts w:ascii="Aptos" w:hAnsi="Aptos"/>
          <w:b w:val="0"/>
          <w:color w:val="000000"/>
          <w:sz w:val="20"/>
        </w:rPr>
        <w:t>Temporary label INT bernomor</w:t>
      </w:r>
    </w:p>
    <w:p>
      <w:pPr>
        <w:pStyle w:val="ListBullet"/>
        <w:spacing w:after="60"/>
      </w:pPr>
      <w:r>
        <w:rPr>
          <w:rFonts w:ascii="Aptos" w:hAnsi="Aptos"/>
          <w:b w:val="0"/>
          <w:color w:val="000000"/>
          <w:sz w:val="20"/>
        </w:rPr>
        <w:t>Pemindai barcode atau QR label</w:t>
      </w:r>
    </w:p>
    <w:p>
      <w:pPr>
        <w:pStyle w:val="ListBullet"/>
        <w:spacing w:after="60"/>
      </w:pPr>
      <w:r>
        <w:rPr>
          <w:rFonts w:ascii="Aptos" w:hAnsi="Aptos"/>
          <w:b w:val="0"/>
          <w:color w:val="000000"/>
          <w:sz w:val="20"/>
        </w:rPr>
        <w:t>Kamera intake tetap yang mencakup area penerimaan</w:t>
      </w:r>
    </w:p>
    <w:p>
      <w:pPr>
        <w:pStyle w:val="ListBullet"/>
        <w:spacing w:after="60"/>
      </w:pPr>
      <w:r>
        <w:rPr>
          <w:rFonts w:ascii="Aptos" w:hAnsi="Aptos"/>
          <w:b w:val="0"/>
          <w:color w:val="000000"/>
          <w:sz w:val="20"/>
        </w:rPr>
        <w:t>Pencatatan siklus atau batch setiap mesin</w:t>
      </w:r>
    </w:p>
    <w:p>
      <w:pPr>
        <w:pStyle w:val="ListBullet"/>
        <w:spacing w:after="60"/>
      </w:pPr>
      <w:r>
        <w:rPr>
          <w:rFonts w:ascii="Aptos" w:hAnsi="Aptos"/>
          <w:b w:val="0"/>
          <w:color w:val="000000"/>
          <w:sz w:val="20"/>
        </w:rPr>
        <w:t>Rak quarantine yang diberi lokasi</w:t>
      </w:r>
    </w:p>
    <w:p>
      <w:pPr>
        <w:pStyle w:val="ListBullet"/>
        <w:spacing w:after="60"/>
      </w:pPr>
      <w:r>
        <w:rPr>
          <w:rFonts w:ascii="Aptos" w:hAnsi="Aptos"/>
          <w:b w:val="0"/>
          <w:color w:val="000000"/>
          <w:sz w:val="20"/>
        </w:rPr>
        <w:t>Cash box terkunci</w:t>
      </w:r>
    </w:p>
    <w:p>
      <w:pPr>
        <w:pStyle w:val="ListBullet"/>
        <w:spacing w:after="60"/>
      </w:pPr>
      <w:r>
        <w:rPr>
          <w:rFonts w:ascii="Aptos" w:hAnsi="Aptos"/>
          <w:b w:val="0"/>
          <w:color w:val="000000"/>
          <w:sz w:val="20"/>
        </w:rPr>
        <w:t>Kuitansi cash bernomor</w:t>
      </w:r>
    </w:p>
    <w:p>
      <w:pPr>
        <w:pStyle w:val="ListBullet"/>
        <w:spacing w:after="60"/>
      </w:pPr>
      <w:r>
        <w:rPr>
          <w:rFonts w:ascii="Aptos" w:hAnsi="Aptos"/>
          <w:b w:val="0"/>
          <w:color w:val="000000"/>
          <w:sz w:val="20"/>
        </w:rPr>
        <w:t>Internet utama dan cadangan</w:t>
      </w:r>
    </w:p>
    <w:p>
      <w:pPr>
        <w:pStyle w:val="ListBullet"/>
        <w:spacing w:after="60"/>
      </w:pPr>
      <w:r>
        <w:rPr>
          <w:rFonts w:ascii="Aptos" w:hAnsi="Aptos"/>
          <w:b w:val="0"/>
          <w:color w:val="000000"/>
          <w:sz w:val="20"/>
        </w:rPr>
        <w:t>Akun merchant resmi</w:t>
      </w:r>
    </w:p>
    <w:p>
      <w:pPr>
        <w:pStyle w:val="ListBullet"/>
        <w:spacing w:after="60"/>
      </w:pPr>
      <w:r>
        <w:rPr>
          <w:rFonts w:ascii="Aptos" w:hAnsi="Aptos"/>
          <w:b w:val="0"/>
          <w:color w:val="000000"/>
          <w:sz w:val="20"/>
        </w:rPr>
        <w:t>Daftar petugas dan role</w:t>
      </w:r>
    </w:p>
    <w:p>
      <w:pPr>
        <w:pStyle w:val="ListBullet"/>
        <w:spacing w:after="60"/>
      </w:pPr>
      <w:r>
        <w:rPr>
          <w:rFonts w:ascii="Aptos" w:hAnsi="Aptos"/>
          <w:b w:val="0"/>
          <w:color w:val="000000"/>
          <w:sz w:val="20"/>
        </w:rPr>
        <w:t>SOP foto dan quality control</w:t>
      </w:r>
    </w:p>
    <w:p>
      <w:pPr>
        <w:pStyle w:val="Heading1"/>
      </w:pPr>
      <w:r>
        <w:t>25 Struktur Data Minimum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Tabel</w:t>
            </w:r>
          </w:p>
        </w:tc>
        <w:tc>
          <w:tcPr>
            <w:tcW w:type="dxa" w:w="756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7"/>
              </w:rPr>
              <w:t>Isi minimum</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rooms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room id, building, room number, room type, room key, QR token, active</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occupancies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room id, primary occupant, authorized contact, check in, check out, active, source booking</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staff profiles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user id, display name, role, active, shift</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custody intakes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known room, identity status, bag count, intake channel, quarantine location, created by, created at, linked THL</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orders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THL, room id, customer, method, created source, identity status, status, current revision, timestamps</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order revisions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order id, revision number, snapshot, changed by, accepted by</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order events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status from, status to, actor, time, source, reason, device</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labels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label number, entity type INT or THL, issued, attached, voided, damaged, lost, actor, time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machine batches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machine, cycle reference, THL list, start, finish, operator, exception</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attachments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INT or order id, type, path, capture source, uploader, time, checksum</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payments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PAY, order id, amount due, method, status, provider reference</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payment attempts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attempt number, raw provider status, amount, time, verified payload</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settlements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SET, PAY, expected gross, fee, expected net, actual net, batch, status</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refunds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REF, PAY, amount, reason, approval, proof, status</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notifications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channel, template, recipient, queued, sent, delivered, read, failed</w:t>
            </w:r>
          </w:p>
        </w:tc>
      </w:tr>
      <w:tr>
        <w:trPr>
          <w:cantSplit/>
        </w:trPr>
        <w:tc>
          <w:tcPr>
            <w:tcW w:type="dxa" w:w="237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7"/>
              </w:rPr>
              <w:t>exceptions</w:t>
            </w:r>
          </w:p>
        </w:tc>
        <w:tc>
          <w:tcPr>
            <w:tcW w:type="dxa" w:w="756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7"/>
              </w:rPr>
              <w:t>type, entity reference, difference, PIC, due date, evidence, resolution</w:t>
            </w:r>
          </w:p>
        </w:tc>
      </w:tr>
    </w:tbl>
    <w:p>
      <w:pPr>
        <w:spacing w:after="20"/>
      </w:pPr>
    </w:p>
    <w:p>
      <w:pPr>
        <w:pStyle w:val="Heading2"/>
      </w:pPr>
      <w:r>
        <w:t>Aturan Teknis Kritis</w:t>
      </w:r>
    </w:p>
    <w:p>
      <w:pPr>
        <w:pStyle w:val="ListBullet"/>
        <w:spacing w:after="60"/>
      </w:pPr>
      <w:r>
        <w:rPr>
          <w:rFonts w:ascii="Aptos" w:hAnsi="Aptos"/>
          <w:b w:val="0"/>
          <w:color w:val="000000"/>
          <w:sz w:val="20"/>
        </w:rPr>
        <w:t>Room id berasal dari token server dan tidak diterima mentah dari pilihan customer.</w:t>
      </w:r>
    </w:p>
    <w:p>
      <w:pPr>
        <w:pStyle w:val="ListBullet"/>
        <w:spacing w:after="60"/>
      </w:pPr>
      <w:r>
        <w:rPr>
          <w:rFonts w:ascii="Aptos" w:hAnsi="Aptos"/>
          <w:b w:val="0"/>
          <w:color w:val="000000"/>
          <w:sz w:val="20"/>
        </w:rPr>
        <w:t>Halaman Assisted Check In hanya dapat diakses setelah login petugas dan selalu menyimpan created source staff assisted atau staff unidentified.</w:t>
      </w:r>
    </w:p>
    <w:p>
      <w:pPr>
        <w:pStyle w:val="ListBullet"/>
        <w:spacing w:after="60"/>
      </w:pPr>
      <w:r>
        <w:rPr>
          <w:rFonts w:ascii="Aptos" w:hAnsi="Aptos"/>
          <w:b w:val="0"/>
          <w:color w:val="000000"/>
          <w:sz w:val="20"/>
        </w:rPr>
        <w:t>INT dibuat secara atomik, tidak menghasilkan PAY, dan hanya dapat dihubungkan ke satu THL aktif.</w:t>
      </w:r>
    </w:p>
    <w:p>
      <w:pPr>
        <w:pStyle w:val="ListBullet"/>
        <w:spacing w:after="60"/>
      </w:pPr>
      <w:r>
        <w:rPr>
          <w:rFonts w:ascii="Aptos" w:hAnsi="Aptos"/>
          <w:b w:val="0"/>
          <w:color w:val="000000"/>
          <w:sz w:val="20"/>
        </w:rPr>
        <w:t>Database menolak PAY dan perubahan ke IN PROCESS ketika identity status belum confirmed.</w:t>
      </w:r>
    </w:p>
    <w:p>
      <w:pPr>
        <w:pStyle w:val="ListBullet"/>
        <w:spacing w:after="60"/>
      </w:pPr>
      <w:r>
        <w:rPr>
          <w:rFonts w:ascii="Aptos" w:hAnsi="Aptos"/>
          <w:b w:val="0"/>
          <w:color w:val="000000"/>
          <w:sz w:val="20"/>
        </w:rPr>
        <w:t>Foto Assisted Check In mencatat capture source. Foto yang diunggah dari galeri harus ditandai dan tidak memenuhi bukti live intake.</w:t>
      </w:r>
    </w:p>
    <w:p>
      <w:pPr>
        <w:pStyle w:val="ListBullet"/>
        <w:spacing w:after="60"/>
      </w:pPr>
      <w:r>
        <w:rPr>
          <w:rFonts w:ascii="Aptos" w:hAnsi="Aptos"/>
          <w:b w:val="0"/>
          <w:color w:val="000000"/>
          <w:sz w:val="20"/>
        </w:rPr>
        <w:t>Machine batch tidak dapat dimulai sebelum sedikitnya satu THL dipindai dan seluruh THL memenuhi syarat proses.</w:t>
      </w:r>
    </w:p>
    <w:p>
      <w:pPr>
        <w:pStyle w:val="ListBullet"/>
        <w:spacing w:after="60"/>
      </w:pPr>
      <w:r>
        <w:rPr>
          <w:rFonts w:ascii="Aptos" w:hAnsi="Aptos"/>
          <w:b w:val="0"/>
          <w:color w:val="000000"/>
          <w:sz w:val="20"/>
        </w:rPr>
        <w:t>Pembuatan urutan resi dilakukan secara atomik agar tidak terjadi nomor ganda.</w:t>
      </w:r>
    </w:p>
    <w:p>
      <w:pPr>
        <w:pStyle w:val="ListBullet"/>
        <w:spacing w:after="60"/>
      </w:pPr>
      <w:r>
        <w:rPr>
          <w:rFonts w:ascii="Aptos" w:hAnsi="Aptos"/>
          <w:b w:val="0"/>
          <w:color w:val="000000"/>
          <w:sz w:val="20"/>
        </w:rPr>
        <w:t>Setiap submit dan webhook memiliki idempotency key.</w:t>
      </w:r>
    </w:p>
    <w:p>
      <w:pPr>
        <w:pStyle w:val="ListBullet"/>
        <w:spacing w:after="60"/>
      </w:pPr>
      <w:r>
        <w:rPr>
          <w:rFonts w:ascii="Aptos" w:hAnsi="Aptos"/>
          <w:b w:val="0"/>
          <w:color w:val="000000"/>
          <w:sz w:val="20"/>
        </w:rPr>
        <w:t>Raw webhook disimpan untuk audit dan signature diverifikasi.</w:t>
      </w:r>
    </w:p>
    <w:p>
      <w:pPr>
        <w:pStyle w:val="ListBullet"/>
        <w:spacing w:after="60"/>
      </w:pPr>
      <w:r>
        <w:rPr>
          <w:rFonts w:ascii="Aptos" w:hAnsi="Aptos"/>
          <w:b w:val="0"/>
          <w:color w:val="000000"/>
          <w:sz w:val="20"/>
        </w:rPr>
        <w:t>Role dan hak akses ditegakkan di database, bukan hanya menyembunyikan tombol.</w:t>
      </w:r>
    </w:p>
    <w:p>
      <w:pPr>
        <w:pStyle w:val="ListBullet"/>
        <w:spacing w:after="60"/>
      </w:pPr>
      <w:r>
        <w:rPr>
          <w:rFonts w:ascii="Aptos" w:hAnsi="Aptos"/>
          <w:b w:val="0"/>
          <w:color w:val="000000"/>
          <w:sz w:val="20"/>
        </w:rPr>
        <w:t>Customer hanya dapat melihat order melalui token rahasia atau OTP miliknya.</w:t>
      </w:r>
    </w:p>
    <w:p>
      <w:pPr>
        <w:pStyle w:val="Heading1"/>
      </w:pPr>
      <w:r>
        <w:t>26 Skenario Uji Wajib Sebelum Go Live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08"/>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Nomor</w:t>
            </w:r>
          </w:p>
        </w:tc>
        <w:tc>
          <w:tcPr>
            <w:tcW w:type="dxa" w:w="381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Skenario</w:t>
            </w:r>
          </w:p>
        </w:tc>
        <w:tc>
          <w:tcPr>
            <w:tcW w:type="dxa" w:w="511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6"/>
              </w:rPr>
              <w:t>Hasil yang wajib terjadi</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QR valid dan submit normal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Satu THL muncul di customer dan dashboard</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02</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Klik submit dua kali</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Hanya satu THL</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QR token dimodifikasi</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Form ditolak</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04</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Dua petugas klik Terima Order</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Hanya satu accepted by</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edit R1 menjadi R2</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Alert sampai petugas menerima R2</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06</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Batal sebelum accepted</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Cancelled tanpa PAY dan SET</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Batal setelah pickup</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Return requested dan bukti pengembalian</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08</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Datang ke counter tanpa submit dan kamar aktif diketahui</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staff assisted, identitas dikonfirmasi, dan operator tercatat</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09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pergi; kamar aktif diketahui tetapi nama atau WhatsApp belum lengkap</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identity pending; foto dan timbang boleh; PAY serta proses diblokir</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10</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Kamar dan pemilik belum diketahui</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INT dibuat, temporary label terpasang, quarantine, dan alert owner</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mengonfirmasi Assisted Check In</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Identity confirmed dan alur THL dapat dilanjutkan</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12</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Customer menyatakan Bukan Milik Saya</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Ownership rejected, kembali unidentified, dan incident terbuka</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mencoba memproses INT atau identity pending</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dan mencatat percobaan</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14</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membuat Assisted Check In lebih dari lima menit setelah penerimaan</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Exception intake late dan alert owner</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Siklus mesin dibuat tanpa THL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atau menghasilkan alert merah dan incident</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16</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Operator mencoba menghapus INT atau mengubah created source</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hanya void atau correction dengan audit</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Barang tanpa label THL atau INT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Quarantine dan tidak diproses</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18</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Harga berubah sebelum bayar</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lama void dan attempt baru</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19</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QRIS pending lalu expired</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expired; THL tetap sesuai tahap</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20</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Webhook sukses datang dua kali</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hanya paid satu kali</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Screenshot palsu</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PAY tetap pending verification</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22</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Cash diterima petugas</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 in transit atas nama petugas</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23</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Petugas mencoba approve settlement sendiri</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24</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Settlement kurang</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SET exception dan alert owner</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25</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Batal setelah paid</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REF dibuat; PAY tidak dihapus</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26</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WA gagal</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THL tetap tersimpan dan ada retry</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27</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Completed tanpa bukti serah terima</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Sistem menolak completed</w:t>
            </w:r>
          </w:p>
        </w:tc>
      </w:tr>
      <w:tr>
        <w:trPr>
          <w:cantSplit/>
        </w:trPr>
        <w:tc>
          <w:tcPr>
            <w:tcW w:type="dxa" w:w="1008"/>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6"/>
              </w:rPr>
              <w:t>28</w:t>
            </w:r>
          </w:p>
        </w:tc>
        <w:tc>
          <w:tcPr>
            <w:tcW w:type="dxa" w:w="381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Tamu mendekati check out</w:t>
            </w:r>
          </w:p>
        </w:tc>
        <w:tc>
          <w:tcPr>
            <w:tcW w:type="dxa" w:w="511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6"/>
              </w:rPr>
              <w:t>Alert merah dan prioritas handover</w:t>
            </w:r>
          </w:p>
        </w:tc>
      </w:tr>
    </w:tbl>
    <w:p>
      <w:pPr>
        <w:spacing w:after="20"/>
      </w:pPr>
    </w:p>
    <w:p>
      <w:pPr>
        <w:pStyle w:val="Heading1"/>
      </w:pPr>
      <w:r>
        <w:t>27 Keputusan yang Harus Ditetapkan Owner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Keputusan</w:t>
            </w:r>
          </w:p>
        </w:tc>
        <w:tc>
          <w:tcPr>
            <w:tcW w:type="dxa" w:w="64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Rekomendasi awal</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Prefix settlement</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Gunakan SET secara konsisten</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Batas Assisted Check In</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Maksimal lima menit sejak barang diterima</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SLA identitas pending</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Oranye setelah 30 menit dan merah setelah dua jam</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Batas penggunaan assisted</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Tetapkan rasio atau jumlah yang memicu review per operator</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Kamera dan titik intake</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Tetapkan lokasi penerimaan yang seluruh barangnya terlihat kamera</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Kontrol batch mesin</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Wajib scan THL sebelum setiap siklus atau batch dimulai</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Waktu pembuatan PAY</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Setelah identitas confirmed, berat, dan harga final, kecuali layanan harga tetap</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Syarat mulai proses</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Identity confirmed, THL valid, harga final, dan bukti lengkap; aturan lunas ditentukan owner</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Syarat serah terima</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PAY paid kecuali ada pay later approval</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Pembatalan setelah barang diterima</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Gunakan return requested dan biaya berdasarkan aktivitas yang sudah dilakukan</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Batas penerimaan order</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Tetapkan jam layanan dan SLA penerimaan</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SLA pickup</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Tetapkan per jam operasional</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SLA settlement QRIS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Ikuti channel dan awasi exception</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SLA cash</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Setor pada closing atau jadwal yang ditetapkan</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Penyetuju refund</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Owner atau finance yang ditunjuk</w:t>
            </w:r>
          </w:p>
        </w:tc>
      </w:tr>
      <w:tr>
        <w:trPr>
          <w:cantSplit/>
        </w:trPr>
        <w:tc>
          <w:tcPr>
            <w:tcW w:type="dxa" w:w="3456"/>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Masa simpan laundry siap</w:t>
            </w:r>
          </w:p>
        </w:tc>
        <w:tc>
          <w:tcPr>
            <w:tcW w:type="dxa" w:w="64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Tetapkan reminder dan eskalasi</w:t>
            </w:r>
          </w:p>
        </w:tc>
      </w:tr>
      <w:tr>
        <w:trPr>
          <w:cantSplit/>
        </w:trP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Pilot</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Mulai dari tujuh kamar Gedung C sebelum seluruh 117 QR</w:t>
            </w:r>
          </w:p>
        </w:tc>
      </w:tr>
    </w:tbl>
    <w:p>
      <w:pPr>
        <w:spacing w:after="20"/>
      </w:pPr>
    </w:p>
    <w:p>
      <w:pPr>
        <w:pStyle w:val="Heading1"/>
      </w:pPr>
      <w:r>
        <w:t>28 Referensi Implementasi</w:t>
      </w:r>
    </w:p>
    <w:p>
      <w:r>
        <w:rPr>
          <w:rFonts w:ascii="Aptos" w:hAnsi="Aptos"/>
          <w:b w:val="0"/>
          <w:color w:val="000000"/>
          <w:sz w:val="21"/>
        </w:rPr>
        <w:t>Dokumentasi implementasi yang digunakan untuk pengembangan sistem:</w:t>
      </w:r>
    </w:p>
    <w:p>
      <w:pPr>
        <w:pStyle w:val="ListBullet"/>
        <w:spacing w:after="60"/>
      </w:pPr>
      <w:r>
        <w:rPr>
          <w:rFonts w:ascii="Aptos" w:hAnsi="Aptos"/>
          <w:b w:val="0"/>
          <w:color w:val="000000"/>
          <w:sz w:val="20"/>
        </w:rPr>
        <w:t>Next.js Dynamic Segments  https://nextjs.org/docs/app/api-reference/file-conventions/dynamic-routes</w:t>
      </w:r>
    </w:p>
    <w:p>
      <w:pPr>
        <w:pStyle w:val="ListBullet"/>
        <w:spacing w:after="60"/>
      </w:pPr>
      <w:r>
        <w:rPr>
          <w:rFonts w:ascii="Aptos" w:hAnsi="Aptos"/>
          <w:b w:val="0"/>
          <w:color w:val="000000"/>
          <w:sz w:val="20"/>
        </w:rPr>
        <w:t>Supabase Realtime  https://supabase.com/docs/guides/realtime/postgres-changes</w:t>
      </w:r>
    </w:p>
    <w:p>
      <w:pPr>
        <w:pStyle w:val="ListBullet"/>
        <w:spacing w:after="60"/>
      </w:pPr>
      <w:r>
        <w:rPr>
          <w:rFonts w:ascii="Aptos" w:hAnsi="Aptos"/>
          <w:b w:val="0"/>
          <w:color w:val="000000"/>
          <w:sz w:val="20"/>
        </w:rPr>
        <w:t>Supabase Row Level Security  https://supabase.com/docs/guides/database/postgres/row-level-security</w:t>
      </w:r>
    </w:p>
    <w:p>
      <w:pPr>
        <w:pStyle w:val="ListBullet"/>
        <w:spacing w:after="60"/>
      </w:pPr>
      <w:r>
        <w:rPr>
          <w:rFonts w:ascii="Aptos" w:hAnsi="Aptos"/>
          <w:b w:val="0"/>
          <w:color w:val="000000"/>
          <w:sz w:val="20"/>
        </w:rPr>
        <w:t>Supabase Storage  https://supabase.com/docs/guides/storage/uploads/standard-uploads</w:t>
      </w:r>
    </w:p>
    <w:p>
      <w:pPr>
        <w:pStyle w:val="ListBullet"/>
        <w:spacing w:after="60"/>
      </w:pPr>
      <w:r>
        <w:rPr>
          <w:rFonts w:ascii="Aptos" w:hAnsi="Aptos"/>
          <w:b w:val="0"/>
          <w:color w:val="000000"/>
          <w:sz w:val="20"/>
        </w:rPr>
        <w:t>Meta WhatsApp Cloud API  https://www.postman.com/meta/whatsapp-business-platform/collection/wlk6lh4/whatsapp-cloud-api</w:t>
      </w:r>
    </w:p>
    <w:p>
      <w:pPr>
        <w:pStyle w:val="ListBullet"/>
        <w:spacing w:after="60"/>
      </w:pPr>
      <w:r>
        <w:rPr>
          <w:rFonts w:ascii="Aptos" w:hAnsi="Aptos"/>
          <w:b w:val="0"/>
          <w:color w:val="000000"/>
          <w:sz w:val="20"/>
        </w:rPr>
        <w:t>Midtrans Payment Webhooks  https://docs.midtrans.com/docs/https-notification-webhooks</w:t>
      </w:r>
    </w:p>
    <w:p>
      <w:pPr>
        <w:pStyle w:val="Heading1"/>
      </w:pPr>
      <w:r>
        <w:t>Persetujuan Penerapan Versi 04</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Peran</w:t>
            </w:r>
          </w:p>
        </w:tc>
        <w:tc>
          <w:tcPr>
            <w:tcW w:type="dxa" w:w="2880"/>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Nama</w:t>
            </w:r>
          </w:p>
        </w:tc>
        <w:tc>
          <w:tcPr>
            <w:tcW w:type="dxa" w:w="2592"/>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Keputusan</w:t>
            </w:r>
          </w:p>
        </w:tc>
        <w:tc>
          <w:tcPr>
            <w:tcW w:type="dxa" w:w="1584"/>
            <w:shd w:fill="294F46"/>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color w:val="FFFFFF"/>
                <w:sz w:val="18"/>
              </w:rPr>
              <w:t>Tanggal</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Owner</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Disetujui atau revisi</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center"/>
            </w:pPr>
            <w:r>
              <w:rPr>
                <w:rFonts w:ascii="Aptos" w:hAnsi="Aptos"/>
                <w:b w:val="0"/>
                <w:color w:val="000000"/>
                <w:sz w:val="18"/>
              </w:rPr>
              <w:t>Manager operasional</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Dipahami</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Finance atau reviewer settlement</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Dipahami</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r>
      <w:tr>
        <w:trPr>
          <w:cantSplit/>
        </w:trPr>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Developer atau administrator sistem</w:t>
            </w:r>
          </w:p>
        </w:tc>
        <w:tc>
          <w:tcPr>
            <w:tcW w:type="dxa" w:w="2880"/>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c>
          <w:tcPr>
            <w:tcW w:type="dxa" w:w="2592"/>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t>Siap diterapkan</w:t>
            </w:r>
          </w:p>
        </w:tc>
        <w:tc>
          <w:tcPr>
            <w:tcW w:type="dxa" w:w="1584"/>
            <w:shd w:fill="EEF5F2"/>
            <w:tcBorders>
              <w:top w:val="single" w:sz="6" w:color="D9D9D9"/>
              <w:left w:val="single" w:sz="6" w:color="D9D9D9"/>
              <w:bottom w:val="single" w:sz="6" w:color="D9D9D9"/>
              <w:right w:val="single" w:sz="6" w:color="D9D9D9"/>
              <w:insideH w:val="single" w:sz="6" w:color="D9D9D9"/>
              <w:insideV w:val="single" w:sz="6" w:color="D9D9D9"/>
            </w:tcBorders>
            <w:tcMar>
              <w:top w:w="90" w:type="dxa"/>
              <w:bottom w:w="90" w:type="dxa"/>
              <w:start w:w="105" w:type="dxa"/>
              <w:end w:w="105" w:type="dxa"/>
            </w:tcMar>
            <w:vAlign w:val="center"/>
          </w:tcPr>
          <w:p>
            <w:pPr>
              <w:spacing w:after="0"/>
              <w:jc w:val="left"/>
            </w:pPr>
            <w:r>
              <w:rPr>
                <w:rFonts w:ascii="Aptos" w:hAnsi="Aptos"/>
                <w:b w:val="0"/>
                <w:color w:val="000000"/>
                <w:sz w:val="18"/>
              </w:rPr>
            </w:r>
          </w:p>
        </w:tc>
      </w:tr>
    </w:tbl>
    <w:p>
      <w:pPr>
        <w:spacing w:after="20"/>
      </w:pPr>
    </w:p>
    <w:sectPr w:rsidR="00FC693F" w:rsidRPr="0006063C" w:rsidSect="00034616">
      <w:footerReference w:type="default" r:id="rId9"/>
      <w:pgSz w:w="12240" w:h="15840"/>
      <w:pgMar w:top="979" w:right="1008" w:bottom="129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Aptos" w:hAnsi="Aptos"/>
        <w:b w:val="0"/>
        <w:color w:val="6B6F72"/>
        <w:sz w:val="17"/>
      </w:rPr>
      <w:t xml:space="preserve">Top Hills Laundry  |  SOP QR dan Pembayaran  |  Draf v0.4  |  Halaman </w:t>
    </w:r>
    <w:r>
      <w:fldChar w:fldCharType="begin"/>
    </w:r>
    <w:r>
      <w:instrText xml:space="preserve"> PAGE </w:instrText>
    </w:r>
    <w:r>
      <w:fldChar w:fldCharType="separate"/>
    </w:r>
    <w:r>
      <w:rPr>
        <w:rFonts w:ascii="Aptos" w:hAnsi="Aptos"/>
        <w:b w:val="0"/>
        <w:color w:val="6B6F72"/>
        <w:sz w:val="17"/>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jc w:val="center"/>
    </w:pPr>
    <w:rPr>
      <w:rFonts w:asciiTheme="majorHAnsi" w:eastAsiaTheme="majorEastAsia" w:hAnsiTheme="majorHAnsi" w:cstheme="majorBidi" w:ascii="Aptos Display" w:hAnsi="Aptos Display"/>
      <w:b w:val="0"/>
      <w:i/>
      <w:iCs/>
      <w:color w:val="6B6F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Operasional Laundry Top Hills Versi 04</dc:title>
  <dc:subject>Alur QR Check In Assisted Intake Order Pembayaran Refund dan Settlement</dc:subject>
  <dc:creator>Management Top Hills</dc:creator>
  <cp:keywords/>
  <dc:description>Draf bertahap SOP v0.4 termasuk Assisted Check In dan kontrol barang tanpa identitas</dc:description>
  <cp:lastModifiedBy/>
  <cp:revision>1</cp:revision>
  <dcterms:created xsi:type="dcterms:W3CDTF">2013-12-23T23:15:00Z</dcterms:created>
  <dcterms:modified xsi:type="dcterms:W3CDTF">2013-12-23T23:15:00Z</dcterms:modified>
  <cp:category/>
</cp:coreProperties>
</file>