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r>
        <w:rPr>
          <w:rFonts w:ascii="Arial" w:hAnsi="Arial" w:eastAsia="Arial"/>
          <w:b/>
          <w:color w:val="7B2D3F"/>
          <w:sz w:val="22"/>
        </w:rPr>
        <w:t>TOP HILLS LAUNDRY</w:t>
      </w:r>
    </w:p>
    <w:p>
      <w:pPr>
        <w:pStyle w:val="Title"/>
        <w:keepNext/>
      </w:pPr>
      <w:r>
        <w:rPr>
          <w:rFonts w:ascii="Arial" w:hAnsi="Arial" w:eastAsia="Arial"/>
          <w:b/>
          <w:color w:val="000000"/>
          <w:sz w:val="54"/>
        </w:rPr>
        <w:t>Standar Operasional Laundry Top Hills</w:t>
      </w:r>
    </w:p>
    <w:p>
      <w:pPr>
        <w:pStyle w:val="Subtitle"/>
        <w:keepNext/>
      </w:pPr>
      <w:r>
        <w:rPr>
          <w:rFonts w:ascii="Arial" w:hAnsi="Arial" w:eastAsia="Arial"/>
          <w:color w:val="000000"/>
          <w:sz w:val="26"/>
        </w:rPr>
        <w:t>Penerimaan Pesanan Jemput dan Antar Langsung</w:t>
      </w:r>
    </w:p>
    <w:p>
      <w:pPr>
        <w:spacing w:before="0" w:after="300" w:line="276" w:lineRule="auto"/>
        <w:jc w:val="left"/>
      </w:pPr>
      <w:r>
        <w:rPr>
          <w:rFonts w:ascii="Arial" w:hAnsi="Arial" w:eastAsia="Arial"/>
          <w:color w:val="000000"/>
          <w:sz w:val="21"/>
        </w:rPr>
        <w:t>Dokumen ini menetapkan cara menerima, memberi label, mencatat, memproses, menagih, dan menyerahkan laundry untuk dua jalur pesanan. Setiap order harus menghasilkan jejak yang dapat diperiksa dari jarak jauh oleh Owner tanpa membuat Owner menjadi penghubung untuk setiap transaksi.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703"/>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9"/>
              </w:rPr>
              <w:t>Informasi</w:t>
            </w:r>
          </w:p>
        </w:tc>
        <w:tc>
          <w:tcPr>
            <w:tcW w:type="dxa" w:w="77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9"/>
              </w:rPr>
              <w:t>Keterangan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Kode dokumen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THL SOP OPS 001</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Versi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0.1</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Tanggal penyusunan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9 September 2026</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Pemilik proses</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Owner Top Hills</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Penanggung jawab harian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Manajer Operasional Mizi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Status dokumen</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Versi awal untuk uji operasional dan penyempurnaan</w:t>
            </w:r>
          </w:p>
        </w:tc>
      </w:tr>
    </w:tbl>
    <w:p>
      <w:pPr>
        <w:spacing w:after="0" w:before="40"/>
      </w:pPr>
    </w:p>
    <w:p>
      <w:pPr>
        <w:spacing w:before="0" w:after="0" w:line="276" w:lineRule="auto"/>
        <w:jc w:val="left"/>
      </w:pPr>
      <w:r>
        <w:rPr>
          <w:rFonts w:ascii="Arial" w:hAnsi="Arial" w:eastAsia="Arial"/>
          <w:color w:val="000000"/>
          <w:sz w:val="21"/>
        </w:rPr>
        <w:t>Cakupan versi ini meliputi pesanan yang minta dijemput dan pesanan yang diantar langsung. SOP teknis pencucian, penanganan noda, komplain, kehilangan, dan pengadaan bahan akan ditambahkan pada versi berikutnya.</w:t>
      </w:r>
    </w:p>
    <w:p>
      <w:pPr>
        <w:sectPr>
          <w:pgSz w:w="12240" w:h="15840"/>
          <w:pgMar w:top="979" w:right="1008" w:bottom="936" w:left="1008" w:header="432" w:footer="432" w:gutter="0"/>
          <w:cols w:space="720"/>
          <w:docGrid w:linePitch="360"/>
        </w:sectPr>
      </w:pPr>
    </w:p>
    <w:p>
      <w:pPr>
        <w:pStyle w:val="Heading1"/>
        <w:keepNext/>
      </w:pPr>
      <w:r>
        <w:t>Kendali Dokumen</w:t>
      </w:r>
    </w:p>
    <w:p>
      <w:pPr>
        <w:spacing w:before="0" w:after="120" w:line="276" w:lineRule="auto"/>
        <w:jc w:val="left"/>
      </w:pPr>
      <w:r>
        <w:rPr>
          <w:rFonts w:ascii="Arial" w:hAnsi="Arial" w:eastAsia="Arial"/>
          <w:color w:val="000000"/>
          <w:sz w:val="21"/>
        </w:rPr>
        <w:t>Dokumen berlaku setelah disetujui Owner. Setiap perubahan harus menaikkan nomor versi dan dicatat agar petugas selalu memakai aturan terbaru.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944"/>
        <w:gridCol w:w="5328"/>
        <w:gridCol w:w="1944"/>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Versi</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Tanggal</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Perubahan</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Persetujuan</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0.1</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9 September 2026</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Penetapan awal alur jemput dan antar langsung</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0.2</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1.0</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bl>
    <w:p>
      <w:pPr>
        <w:spacing w:after="0" w:before="40"/>
      </w:pPr>
    </w:p>
    <w:p>
      <w:pPr>
        <w:pStyle w:val="Heading2"/>
        <w:keepNext/>
      </w:pPr>
      <w:r>
        <w:t>Cara Menggunakan Dokumen</w:t>
      </w:r>
    </w:p>
    <w:p>
      <w:pPr>
        <w:pStyle w:val="ListBullet"/>
        <w:spacing w:after="60" w:line="264" w:lineRule="auto"/>
        <w:ind w:left="360" w:hanging="216"/>
      </w:pPr>
      <w:r>
        <w:rPr>
          <w:rFonts w:ascii="Arial" w:hAnsi="Arial" w:eastAsia="Arial"/>
          <w:color w:val="000000"/>
          <w:sz w:val="20"/>
        </w:rPr>
        <w:t>Mizi memakai bagian alur kerja dan penutupan harian sebagai pedoman utama setiap shift.</w:t>
      </w:r>
    </w:p>
    <w:p>
      <w:pPr>
        <w:pStyle w:val="ListBullet"/>
        <w:spacing w:after="60" w:line="264" w:lineRule="auto"/>
        <w:ind w:left="360" w:hanging="216"/>
      </w:pPr>
      <w:r>
        <w:rPr>
          <w:rFonts w:ascii="Arial" w:hAnsi="Arial" w:eastAsia="Arial"/>
          <w:color w:val="000000"/>
          <w:sz w:val="20"/>
        </w:rPr>
        <w:t>Petugas antar jemput dan operator hanya perlu mempelajari langkah yang menjadi tanggung jawabnya, tetapi tetap memahami bukti yang harus diserahkan ke Mizi.</w:t>
      </w:r>
    </w:p>
    <w:p>
      <w:pPr>
        <w:pStyle w:val="ListBullet"/>
        <w:spacing w:after="60" w:line="264" w:lineRule="auto"/>
        <w:ind w:left="360" w:hanging="216"/>
      </w:pPr>
      <w:r>
        <w:rPr>
          <w:rFonts w:ascii="Arial" w:hAnsi="Arial" w:eastAsia="Arial"/>
          <w:color w:val="000000"/>
          <w:sz w:val="20"/>
        </w:rPr>
        <w:t>Owner memeriksa ringkasan, selisih, pembayaran, order yang terlambat, dan sampel transaksi. Owner tidak perlu meneruskan setiap chat satu per satu.</w:t>
      </w:r>
    </w:p>
    <w:p>
      <w:pPr>
        <w:pStyle w:val="ListBullet"/>
        <w:spacing w:after="60" w:line="264" w:lineRule="auto"/>
        <w:ind w:left="360" w:hanging="216"/>
      </w:pPr>
      <w:r>
        <w:rPr>
          <w:rFonts w:ascii="Arial" w:hAnsi="Arial" w:eastAsia="Arial"/>
          <w:color w:val="000000"/>
          <w:sz w:val="20"/>
        </w:rPr>
        <w:t>Customer tidak diberi akses ke Excel atau pencatatan internal. Customer hanya menggunakan WA resmi, QR check in, QRIS resmi, dan konfirmasi serah terima.</w:t>
      </w:r>
    </w:p>
    <w:p>
      <w:pPr>
        <w:pStyle w:val="Heading2"/>
        <w:keepNext/>
      </w:pPr>
      <w:r>
        <w:t>Isi Dokumen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4104"/>
        <w:gridCol w:w="792"/>
        <w:gridCol w:w="4536"/>
      </w:tblGrid>
      <w:tr>
        <w:trPr>
          <w:tblHeader w:val="true"/>
        </w:trPr>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Bagian</w:t>
            </w:r>
          </w:p>
        </w:tc>
        <w:tc>
          <w:tcPr>
            <w:tcW w:type="dxa" w:w="41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Bagian</w:t>
            </w:r>
          </w:p>
        </w:tc>
        <w:tc>
          <w:tcPr>
            <w:tcW w:type="dxa" w:w="45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Tujuan dan Ruang Lingkup</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10</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Penutupan Harian dan Pemeriksaan Owner</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Aturan Wajib Operasional</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11</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Peringatan Keterlambatan dan Check Out</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3</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Pihak yang Terlibat dan Pemetaan Peran</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12</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Penanganan Pengecualian</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4</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Perangkat dan Dokumen yang Digunakan</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13</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Kontrol Akses dan Audit Jarak Jauh</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Order Data dan Status</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14</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Persiapan Sebelum Mulai</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Alur Customer Minta Dijemput</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15</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Template Pesan dan Pemberitahuan</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7</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Alur Customer Antar Langsung</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16</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Parameter yang Harus Ditetapkan Owner</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8</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Proses Bersama Setelah Penerimaan</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17</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Penambahan SOP Berikutnya</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9</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dan Verifikasi Setoran</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r>
          </w:p>
        </w:tc>
      </w:tr>
    </w:tbl>
    <w:p>
      <w:pPr>
        <w:spacing w:after="0" w:before="40"/>
      </w:pPr>
    </w:p>
    <w:p>
      <w:pPr/>
      <w:r>
        <w:br w:type="page"/>
      </w:r>
    </w:p>
    <w:p>
      <w:pPr>
        <w:pStyle w:val="Heading1"/>
        <w:keepNext/>
      </w:pPr>
      <w:r>
        <w:t>Ringkasan Dua Jalur Pesanan</w:t>
      </w:r>
    </w:p>
    <w:p>
      <w:pPr>
        <w:spacing w:before="0" w:after="120" w:line="276" w:lineRule="auto"/>
        <w:jc w:val="left"/>
      </w:pPr>
      <w:r>
        <w:rPr>
          <w:rFonts w:ascii="Arial" w:hAnsi="Arial" w:eastAsia="Arial"/>
          <w:color w:val="000000"/>
          <w:sz w:val="21"/>
        </w:rPr>
        <w:t>Perbedaan utama terletak pada bukti pertama. Pesanan jemput dimulai dari chat customer ke WA resmi. Pesanan antar langsung dimulai dari QR check in di counter yang juga membuat chat masuk ke WA resmi.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204"/>
        <w:gridCol w:w="4219"/>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Tahap</w:t>
            </w:r>
          </w:p>
        </w:tc>
        <w:tc>
          <w:tcPr>
            <w:tcW w:type="dxa" w:w="420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Minta Dijemput</w:t>
            </w:r>
          </w:p>
        </w:tc>
        <w:tc>
          <w:tcPr>
            <w:tcW w:type="dxa" w:w="4219"/>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Antar Langsung</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pertama</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permintaan dari customer di WA resmi</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 QR check in dari customer di counter</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Pemberian nomor</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memesan nomor label sebelum petugas berangkat</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mengambil nomor label berikutnya saat barang diterima</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dipasang</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kamar atau titik penjemputan sebelum barang dibawa</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counter sebelum barang masuk area kerja</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penerimaan</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kantong berlabel dan balasan customer bahwa barang sudah dijemput</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timbang dan resi WA sebelum customer meninggalkan counter</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Penanggung jawab</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mengendalikan order dan petugas menjalankan penjemputan</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 counter menerima dan mencatat</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Pemeriksaan Owner</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masuk, order sementara, bukti jemput, foto timbang, dan label harus cocok</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QR, order, label, dan foto timbang harus cocok</w:t>
            </w:r>
          </w:p>
        </w:tc>
      </w:tr>
    </w:tbl>
    <w:p>
      <w:pPr>
        <w:spacing w:after="0" w:before="40"/>
      </w:pPr>
    </w:p>
    <w:p>
      <w:pPr>
        <w:pStyle w:val="Heading2"/>
        <w:keepNext/>
      </w:pPr>
      <w:r>
        <w:t>Rantai Bukti Setiap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4"/>
        <w:gridCol w:w="2044"/>
        <w:gridCol w:w="2044"/>
        <w:gridCol w:w="2044"/>
        <w:gridCol w:w="2044"/>
      </w:tblGrid>
      <w:tr>
        <w:trPr>
          <w:tblHeader w:val="true"/>
        </w:trPr>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1 Jejak Customer</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2 Label Fisik</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3 Bukti Timbang</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4 Bukti Bayar</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5 Bukti Serah</w:t>
            </w:r>
          </w:p>
        </w:tc>
      </w:tr>
      <w:tr>
        <w:trPr>
          <w:cantSplit/>
        </w:trPr>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Chat WA resmi</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Nomor seri unik</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Foto label dan timbangan</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Mutasi QRIS atau bank</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Balasan diterima</w:t>
            </w:r>
          </w:p>
        </w:tc>
      </w:tr>
    </w:tbl>
    <w:p>
      <w:pPr>
        <w:spacing w:after="0" w:before="40"/>
      </w:pPr>
    </w:p>
    <w:p>
      <w:pPr>
        <w:spacing w:before="0" w:after="120" w:line="276" w:lineRule="auto"/>
        <w:jc w:val="left"/>
      </w:pPr>
      <w:r>
        <w:rPr>
          <w:rFonts w:ascii="Arial" w:hAnsi="Arial" w:eastAsia="Arial"/>
          <w:color w:val="000000"/>
          <w:sz w:val="21"/>
        </w:rPr>
        <w:t>Jika seluruh bukti hanya dibuat oleh Mizi, Owner tetap tidak memiliki pembanding yang independen. Karena itu, bukti customer dan mutasi rekening tidak boleh digantikan oleh laporan manual Mizi.</w:t>
      </w:r>
    </w:p>
    <w:p>
      <w:pPr>
        <w:pStyle w:val="Heading2"/>
        <w:keepNext/>
      </w:pPr>
      <w:r>
        <w:t>Empat Titik Kendali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824"/>
        <w:gridCol w:w="3600"/>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Titik Kendali</w:t>
            </w:r>
          </w:p>
        </w:tc>
        <w:tc>
          <w:tcPr>
            <w:tcW w:type="dxa" w:w="48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Syarat untuk Lanjut</w:t>
            </w:r>
          </w:p>
        </w:tc>
        <w:tc>
          <w:tcPr>
            <w:tcW w:type="dxa" w:w="36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Jika Syarat Tidak Lengkap</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Penerimaan</w:t>
            </w:r>
          </w:p>
        </w:tc>
        <w:tc>
          <w:tcPr>
            <w:tcW w:type="dxa" w:w="48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chat resmi dan nomor label</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tidak boleh masuk antrean proses</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Penimbangan</w:t>
            </w:r>
          </w:p>
        </w:tc>
        <w:tc>
          <w:tcPr>
            <w:tcW w:type="dxa" w:w="48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data order dan foto label bersama angka timbangan</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Harga dan berat belum dianggap sah</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48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Mutasi QRIS atau bank sudah diverifikasi</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tetap Menunggu Verifikasi</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Penutupan</w:t>
            </w:r>
          </w:p>
        </w:tc>
        <w:tc>
          <w:tcPr>
            <w:tcW w:type="dxa" w:w="48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diserahkan dan customer mengonfirmasi</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belum boleh ditutup sebagai Selesai</w:t>
            </w:r>
          </w:p>
        </w:tc>
      </w:tr>
    </w:tbl>
    <w:p>
      <w:pPr>
        <w:spacing w:after="0" w:before="40"/>
      </w:pPr>
    </w:p>
    <w:p>
      <w:pPr>
        <w:pStyle w:val="Heading1"/>
        <w:keepNext/>
      </w:pPr>
      <w:r>
        <w:t>1 Tujuan dan Ruang Lingkup</w:t>
      </w:r>
    </w:p>
    <w:p>
      <w:pPr>
        <w:spacing w:before="0" w:after="120" w:line="276" w:lineRule="auto"/>
        <w:jc w:val="left"/>
      </w:pPr>
      <w:r>
        <w:rPr>
          <w:rFonts w:ascii="Arial" w:hAnsi="Arial" w:eastAsia="Arial"/>
          <w:color w:val="000000"/>
          <w:sz w:val="21"/>
        </w:rPr>
        <w:t>SOP ini memastikan setiap laundry memiliki identitas, bukti fisik, nilai transaksi, posisi barang, dan pihak yang bertanggung jawab sejak diterima sampai diserahkan. Sistem dirancang agar kegiatan harian tetap berjalan ketika Owner tidak berada di lokasi.</w:t>
      </w:r>
    </w:p>
    <w:p>
      <w:pPr>
        <w:pStyle w:val="Heading2"/>
        <w:keepNext/>
      </w:pPr>
      <w:r>
        <w:t>Tujuan Operasional</w:t>
      </w:r>
    </w:p>
    <w:p>
      <w:pPr>
        <w:pStyle w:val="ListBullet"/>
        <w:spacing w:after="60" w:line="264" w:lineRule="auto"/>
        <w:ind w:left="360" w:hanging="216"/>
      </w:pPr>
      <w:r>
        <w:rPr>
          <w:rFonts w:ascii="Arial" w:hAnsi="Arial" w:eastAsia="Arial"/>
          <w:color w:val="000000"/>
          <w:sz w:val="20"/>
        </w:rPr>
        <w:t>Mencegah laundry masuk, diproses, dibayar, atau diserahkan tanpa tercatat.</w:t>
      </w:r>
    </w:p>
    <w:p>
      <w:pPr>
        <w:pStyle w:val="ListBullet"/>
        <w:spacing w:after="60" w:line="264" w:lineRule="auto"/>
        <w:ind w:left="360" w:hanging="216"/>
      </w:pPr>
      <w:r>
        <w:rPr>
          <w:rFonts w:ascii="Arial" w:hAnsi="Arial" w:eastAsia="Arial"/>
          <w:color w:val="000000"/>
          <w:sz w:val="20"/>
        </w:rPr>
        <w:t>Menjaga agar pakaian dari order berbeda tidak tertukar.</w:t>
      </w:r>
    </w:p>
    <w:p>
      <w:pPr>
        <w:pStyle w:val="ListBullet"/>
        <w:spacing w:after="60" w:line="264" w:lineRule="auto"/>
        <w:ind w:left="360" w:hanging="216"/>
      </w:pPr>
      <w:r>
        <w:rPr>
          <w:rFonts w:ascii="Arial" w:hAnsi="Arial" w:eastAsia="Arial"/>
          <w:color w:val="000000"/>
          <w:sz w:val="20"/>
        </w:rPr>
        <w:t>Membuat berat, paket, harga, pembayaran, dan status serah terima dapat ditelusuri.</w:t>
      </w:r>
    </w:p>
    <w:p>
      <w:pPr>
        <w:pStyle w:val="ListBullet"/>
        <w:spacing w:after="60" w:line="264" w:lineRule="auto"/>
        <w:ind w:left="360" w:hanging="216"/>
      </w:pPr>
      <w:r>
        <w:rPr>
          <w:rFonts w:ascii="Arial" w:hAnsi="Arial" w:eastAsia="Arial"/>
          <w:color w:val="000000"/>
          <w:sz w:val="20"/>
        </w:rPr>
        <w:t>Memberi Owner kemampuan memeriksa transaksi melalui bukti yang tidak semuanya dibuat oleh satu orang.</w:t>
      </w:r>
    </w:p>
    <w:p>
      <w:pPr>
        <w:pStyle w:val="ListBullet"/>
        <w:spacing w:after="60" w:line="264" w:lineRule="auto"/>
        <w:ind w:left="360" w:hanging="216"/>
      </w:pPr>
      <w:r>
        <w:rPr>
          <w:rFonts w:ascii="Arial" w:hAnsi="Arial" w:eastAsia="Arial"/>
          <w:color w:val="000000"/>
          <w:sz w:val="20"/>
        </w:rPr>
        <w:t>Memastikan laundry penghuni dan tamu selesai sebelum tanggal dan jam check out ketika waktunya memungkinkan.</w:t>
      </w:r>
    </w:p>
    <w:p>
      <w:pPr>
        <w:pStyle w:val="Heading2"/>
        <w:keepNext/>
      </w:pPr>
      <w:r>
        <w:t>Customer yang Dicakup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3888"/>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Jenis Customer</w:t>
            </w:r>
          </w:p>
        </w:tc>
        <w:tc>
          <w:tcPr>
            <w:tcW w:type="dxa" w:w="43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Identitas Minimum</w:t>
            </w:r>
          </w:p>
        </w:tc>
        <w:tc>
          <w:tcPr>
            <w:tcW w:type="dxa" w:w="38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Kebutuhan Tambahan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Penghuni kos</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nomor WA, gedung, dan kamar</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akhir sewa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Tamu penginapan</w:t>
            </w:r>
          </w:p>
        </w:tc>
        <w:tc>
          <w:tcPr>
            <w:tcW w:type="dxa" w:w="43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nomor WA, gedung, dan kamar</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serta jam check out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umum</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dan nomor WA</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Alamat atau titik serah jika minta diantar</w:t>
            </w:r>
          </w:p>
        </w:tc>
      </w:tr>
    </w:tbl>
    <w:p>
      <w:pPr>
        <w:spacing w:after="0" w:before="40"/>
      </w:pPr>
    </w:p>
    <w:p>
      <w:pPr>
        <w:pStyle w:val="Heading2"/>
        <w:keepNext/>
      </w:pPr>
      <w:r>
        <w:t>Ruang Lingkup Versi Ini</w:t>
      </w:r>
    </w:p>
    <w:p>
      <w:pPr>
        <w:spacing w:before="0" w:after="120" w:line="276" w:lineRule="auto"/>
        <w:jc w:val="left"/>
      </w:pPr>
      <w:r>
        <w:rPr>
          <w:rFonts w:ascii="Arial" w:hAnsi="Arial" w:eastAsia="Arial"/>
          <w:color w:val="000000"/>
          <w:sz w:val="21"/>
        </w:rPr>
        <w:t>Versi 0.1 mencakup komunikasi order, identifikasi customer, penjemputan, penerimaan di counter, label, penimbangan, pencatatan, pembayaran, pemantauan status, serah terima, penutupan harian, dan pemeriksaan Owner. Formula pencucian dan perawatan mesin belum diatur secara rinci.</w:t>
      </w:r>
    </w:p>
    <w:p>
      <w:pPr>
        <w:pStyle w:val="Heading1"/>
        <w:keepNext/>
      </w:pPr>
      <w:r>
        <w:t>2 Aturan Wajib Operasional</w:t>
      </w:r>
    </w:p>
    <w:p>
      <w:pPr>
        <w:spacing w:after="80" w:line="264" w:lineRule="auto"/>
        <w:ind w:left="461" w:hanging="360"/>
      </w:pPr>
      <w:r>
        <w:rPr>
          <w:rFonts w:ascii="Arial" w:hAnsi="Arial" w:eastAsia="Arial"/>
          <w:color w:val="000000"/>
          <w:sz w:val="20"/>
        </w:rPr>
        <w:t>1. Satu order menggunakan satu nomor unik yang tidak boleh dipakai ulang.</w:t>
      </w:r>
    </w:p>
    <w:p>
      <w:pPr>
        <w:spacing w:after="80" w:line="264" w:lineRule="auto"/>
        <w:ind w:left="461" w:hanging="360"/>
      </w:pPr>
      <w:r>
        <w:rPr>
          <w:rFonts w:ascii="Arial" w:hAnsi="Arial" w:eastAsia="Arial"/>
          <w:color w:val="000000"/>
          <w:sz w:val="20"/>
        </w:rPr>
        <w:t>2. Barang tidak boleh melewati area penerimaan menuju area proses sebelum label terpasang dan order tercatat.</w:t>
      </w:r>
    </w:p>
    <w:p>
      <w:pPr>
        <w:spacing w:after="80" w:line="264" w:lineRule="auto"/>
        <w:ind w:left="461" w:hanging="360"/>
      </w:pPr>
      <w:r>
        <w:rPr>
          <w:rFonts w:ascii="Arial" w:hAnsi="Arial" w:eastAsia="Arial"/>
          <w:color w:val="000000"/>
          <w:sz w:val="20"/>
        </w:rPr>
        <w:t>3. Nomor order pada chat, label, foto timbangan, pencatatan, pembayaran, dan serah terima harus sama.</w:t>
      </w:r>
    </w:p>
    <w:p>
      <w:pPr>
        <w:spacing w:after="80" w:line="264" w:lineRule="auto"/>
        <w:ind w:left="461" w:hanging="360"/>
      </w:pPr>
      <w:r>
        <w:rPr>
          <w:rFonts w:ascii="Arial" w:hAnsi="Arial" w:eastAsia="Arial"/>
          <w:color w:val="000000"/>
          <w:sz w:val="20"/>
        </w:rPr>
        <w:t>4. Customer tidak perlu mengisi Excel. Mizi bertanggung jawab memasukkan data internal pada saat transaksi terjadi, bukan dirapel pada akhir hari.</w:t>
      </w:r>
    </w:p>
    <w:p>
      <w:pPr>
        <w:spacing w:after="80" w:line="264" w:lineRule="auto"/>
        <w:ind w:left="461" w:hanging="360"/>
      </w:pPr>
      <w:r>
        <w:rPr>
          <w:rFonts w:ascii="Arial" w:hAnsi="Arial" w:eastAsia="Arial"/>
          <w:color w:val="000000"/>
          <w:sz w:val="20"/>
        </w:rPr>
        <w:t>5. Semua komunikasi customer dilakukan melalui WA Business resmi Top Hills Laundry. Jika customer menghubungi nomor pribadi, petugas mengarahkan customer untuk mengirim ulang ke nomor resmi.</w:t>
      </w:r>
    </w:p>
    <w:p>
      <w:pPr>
        <w:spacing w:after="80" w:line="264" w:lineRule="auto"/>
        <w:ind w:left="461" w:hanging="360"/>
      </w:pPr>
      <w:r>
        <w:rPr>
          <w:rFonts w:ascii="Arial" w:hAnsi="Arial" w:eastAsia="Arial"/>
          <w:color w:val="000000"/>
          <w:sz w:val="20"/>
        </w:rPr>
        <w:t>6. Pembayaran dilakukan ke QRIS resmi Top Hills Laundry. Transfer bank hanya menjadi pengecualian dan wajib dikirim ke WA resmi dengan nomor order.</w:t>
      </w:r>
    </w:p>
    <w:p>
      <w:pPr>
        <w:spacing w:after="80" w:line="264" w:lineRule="auto"/>
        <w:ind w:left="461" w:hanging="360"/>
      </w:pPr>
      <w:r>
        <w:rPr>
          <w:rFonts w:ascii="Arial" w:hAnsi="Arial" w:eastAsia="Arial"/>
          <w:color w:val="000000"/>
          <w:sz w:val="20"/>
        </w:rPr>
        <w:t>7. Screenshot transfer tidak cukup untuk menandai Lunas. Owner atau akses rekening yang ditetapkan harus memverifikasi mutasi masuk.</w:t>
      </w:r>
    </w:p>
    <w:p>
      <w:pPr>
        <w:spacing w:after="80" w:line="264" w:lineRule="auto"/>
        <w:ind w:left="461" w:hanging="360"/>
      </w:pPr>
      <w:r>
        <w:rPr>
          <w:rFonts w:ascii="Arial" w:hAnsi="Arial" w:eastAsia="Arial"/>
          <w:color w:val="000000"/>
          <w:sz w:val="20"/>
        </w:rPr>
        <w:t>8. Petugas dilarang menerima pembayaran ke QRIS, rekening, dompet digital, atau nomor pribadi.</w:t>
      </w:r>
    </w:p>
    <w:p>
      <w:pPr>
        <w:spacing w:after="80" w:line="264" w:lineRule="auto"/>
        <w:ind w:left="461" w:hanging="360"/>
      </w:pPr>
      <w:r>
        <w:rPr>
          <w:rFonts w:ascii="Arial" w:hAnsi="Arial" w:eastAsia="Arial"/>
          <w:color w:val="000000"/>
          <w:sz w:val="20"/>
        </w:rPr>
        <w:t>9. Data yang salah diperbaiki melalui catatan koreksi. Order tidak boleh dihapus untuk menutupi kesalahan.</w:t>
      </w:r>
    </w:p>
    <w:p>
      <w:pPr>
        <w:spacing w:after="80" w:line="264" w:lineRule="auto"/>
        <w:ind w:left="461" w:hanging="360"/>
      </w:pPr>
      <w:r>
        <w:rPr>
          <w:rFonts w:ascii="Arial" w:hAnsi="Arial" w:eastAsia="Arial"/>
          <w:color w:val="000000"/>
          <w:sz w:val="20"/>
        </w:rPr>
        <w:t>10. Order yang sudah diserahkan hanya ditutup setelah terdapat bukti penerimaan customer.</w:t>
      </w:r>
    </w:p>
    <w:p>
      <w:pPr>
        <w:pStyle w:val="Heading2"/>
        <w:keepNext/>
      </w:pPr>
      <w:r>
        <w:t>Larangan Kritis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51"/>
        <w:gridCol w:w="3816"/>
        <w:gridCol w:w="3456"/>
      </w:tblGrid>
      <w:tr>
        <w:trPr>
          <w:tblHeader w:val="true"/>
        </w:trPr>
        <w:tc>
          <w:tcPr>
            <w:tcW w:type="dxa" w:w="29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Larangan</w:t>
            </w:r>
          </w:p>
        </w:tc>
        <w:tc>
          <w:tcPr>
            <w:tcW w:type="dxa" w:w="38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Risiko</w:t>
            </w:r>
          </w:p>
        </w:tc>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Memproses kantong tanpa label</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hilang atau transaksi tidak tercatat</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Pindahkan ke rak Tertahan dan laporkan</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Membuat nomor label sendiri</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ganda atau order di luar pencatatan</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Gunakan stok seri yang dikeluarkan Owner</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Menandai Lunas dari screenshot</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palsu atau transfer gagal</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Tunggu verifikasi mutasi</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Menghapus chat atau baris transaksi</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Jejak audit hilang</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Buat koreksi dengan alasan</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Menggabungkan order tanpa pemisah</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Pakaian tertukar</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Gunakan kantong jaring terpisah dan label</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Memberi diskon tanpa persetujuan</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 tidak sesuai</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Lampirkan persetujuan Owner</w:t>
            </w:r>
          </w:p>
        </w:tc>
      </w:tr>
    </w:tbl>
    <w:p>
      <w:pPr>
        <w:spacing w:after="0" w:before="40"/>
      </w:pPr>
    </w:p>
    <w:p>
      <w:pPr>
        <w:pStyle w:val="Heading1"/>
        <w:keepNext/>
      </w:pPr>
      <w:r>
        <w:t>3 Pihak yang Terlibat dan Pemetaan Peran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671"/>
        <w:gridCol w:w="2592"/>
        <w:gridCol w:w="2304"/>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Peran</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Tanggung Jawab Utama</w:t>
            </w:r>
          </w:p>
        </w:tc>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Akses yang Diperlukan</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Tidak Boleh</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Top Hills</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kebijakan dan harga, menguasai akun resmi, memverifikasi setoran, meninjau selisih, menyetujui koreksi material</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Ponsel utama WA, rekening dan QRIS, file master, rekaman CCTV</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Menjadi penghubung wajib untuk seluruh order harian</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Manajer Operasional Mizi</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Memantau WA resmi, membuat order, mengeluarkan label, mengatur petugas, memastikan bukti lengkap, membuat closing</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WA tertaut, input tracker, grup internal, label aktif</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Menghapus transaksi, mengubah bukti pembayaran, memakai nomor pribadi sebagai jalur utama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Petugas Antar Jemput</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Mengambil dan mengantar order sesuai tugas, memasang label di titik jemput, mengirim bukti dan waktu</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order yang ditugaskan dan grup internal</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Mengubah harga, menerima transfer pribadi, membawa barang tanpa label</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 Laundry</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order berlabel, menjaga pemisahan, memperbarui tahap proses, melakukan QC dan pengemasan</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kerja harian dan grup internal</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Memproses order tanpa data atau mengganti label tanpa berita acara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Mengirim permintaan atau QR check in, memeriksa resi, membayar ke kanal resmi, mengonfirmasi penerimaan</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resmi, resi order, QRIS</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Membayar ke akun pribadi staff</w:t>
            </w:r>
          </w:p>
        </w:tc>
      </w:tr>
    </w:tbl>
    <w:p>
      <w:pPr>
        <w:spacing w:after="0" w:before="40"/>
      </w:pPr>
    </w:p>
    <w:p>
      <w:pPr>
        <w:pStyle w:val="Heading2"/>
        <w:keepNext/>
      </w:pPr>
      <w:r>
        <w:t>Pemetaan RACI</w:t>
      </w:r>
    </w:p>
    <w:p>
      <w:pPr>
        <w:spacing w:before="0" w:after="120" w:line="276" w:lineRule="auto"/>
        <w:jc w:val="left"/>
      </w:pPr>
      <w:r>
        <w:rPr>
          <w:rFonts w:ascii="Arial" w:hAnsi="Arial" w:eastAsia="Arial"/>
          <w:color w:val="000000"/>
          <w:sz w:val="21"/>
        </w:rPr>
        <w:t>R berarti menjalankan pekerjaan. A berarti bertanggung jawab atas hasil akhir. C berarti dimintai masukan. I berarti menerima informasi.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1224"/>
        <w:gridCol w:w="1152"/>
        <w:gridCol w:w="1152"/>
        <w:gridCol w:w="1728"/>
        <w:gridCol w:w="1728"/>
      </w:tblGrid>
      <w:tr>
        <w:trPr>
          <w:tblHeader w:val="true"/>
        </w:trPr>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Kegiatan</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Customer</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Owner</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Mizi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Petugas</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Operator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harga dan kebijakan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dan memvalidasi order</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Menjemput order</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Memberi label dan menimbang</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Mencatat transaksi dan mengirim resi</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Memproses dan melakukan QC</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Membayar dan memverifikasi pembayaran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Menyerahkan order</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Membuat laporan harian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Memeriksa selisih dan audit</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bl>
    <w:p>
      <w:pPr>
        <w:spacing w:after="0" w:before="40"/>
      </w:pPr>
    </w:p>
    <w:p>
      <w:pPr>
        <w:pStyle w:val="Heading2"/>
        <w:keepNext/>
      </w:pPr>
      <w:r>
        <w:t>Ketika Satu Orang Memegang Beberapa Peran</w:t>
      </w:r>
    </w:p>
    <w:p>
      <w:pPr>
        <w:spacing w:before="0" w:after="120" w:line="276" w:lineRule="auto"/>
        <w:jc w:val="left"/>
      </w:pPr>
      <w:r>
        <w:rPr>
          <w:rFonts w:ascii="Arial" w:hAnsi="Arial" w:eastAsia="Arial"/>
          <w:color w:val="000000"/>
          <w:sz w:val="21"/>
        </w:rPr>
        <w:t>Dalam operasi kecil, Mizi dapat merangkap penerima, petugas jemput, dan operator. Perangkapan ini tidak menghapus bukti wajib. Kontrol pengganti yang harus tetap ada adalah chat dari customer, label seri yang dikeluarkan Owner, foto timbang, pembayaran ke akun Owner, dan rekonsiliasi harian. Mizi tidak boleh menjadi satu satunya sumber bukti untuk seluruh rantai transaksi.</w:t>
      </w:r>
    </w:p>
    <w:p>
      <w:pPr>
        <w:pStyle w:val="Heading1"/>
        <w:keepNext/>
      </w:pPr>
      <w:r>
        <w:t>4 Perangkat dan Dokumen yang Digunakan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2880"/>
        <w:gridCol w:w="2015"/>
        <w:gridCol w:w="3311"/>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Komponen</w:t>
            </w:r>
          </w:p>
        </w:tc>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Fungsi</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Pengendali</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Aturan Minimum</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Business resmi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order, mengirim resi, menyimpan komunikasi</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memegang ponsel utama, tablet kantor sebagai perangkat tertaut</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 dan pemulihan akun dikuasai Owner; staff tidak menghapus chat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Grup internal laundry</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Penugasan, bukti jemput, status proses, dan pengecualian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dan Mizi</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Gunakan nomor order pada setiap pesan; bukan pengganti tracker</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Tracker transaksi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Sumber status operasional dan laporan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memiliki file; Mizi mendapat hak input</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penghapusan; koreksi memiliki alasan dan waktu</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 check in</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Membuat jejak customer untuk order antar langsung</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Mengarah hanya ke WA resmi Top Hills Laundry</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resmi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pembayaran usaha</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 merchant dan rekening tujuan diuji sebelum mulai</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 seri tahan air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Menghubungkan barang fisik dengan data order</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mengeluarkan rentang; Mizi menjaga stok aktif</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berurutan, tidak dipakai ulang, label VOID disimpan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Kantong jaring dan cable tie</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order tetap terpisah selama proses</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operator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Satu order satu identitas; setiap kantong memakai suffix</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Timbangan digital</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berat penagihan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Diletakkan tetap, di nolkan, dan dicek berkala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Rak berstatus</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Menunjukkan posisi barang</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Minimal rak Diterima, Diproses, Siap, dan Tertahan</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 counter dan timbangan</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pengecualian dan pemeriksaan sampel</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diarahkan ke kamar; penyimpanan mengikuti kapasitas yang ditetapkan</w:t>
            </w:r>
          </w:p>
        </w:tc>
      </w:tr>
    </w:tbl>
    <w:p>
      <w:pPr>
        <w:spacing w:after="0" w:before="40"/>
      </w:pPr>
    </w:p>
    <w:p>
      <w:pPr>
        <w:pStyle w:val="Heading2"/>
        <w:keepNext/>
      </w:pPr>
      <w:r>
        <w:t>Pembagian Fungsi Kanal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4608"/>
        <w:gridCol w:w="3744"/>
      </w:tblGrid>
      <w:tr>
        <w:trPr>
          <w:tblHeader w:val="true"/>
        </w:trPr>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Kanal</w:t>
            </w:r>
          </w:p>
        </w:tc>
        <w:tc>
          <w:tcPr>
            <w:tcW w:type="dxa" w:w="46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Menjadi Sumber Kebenaran untuk</w:t>
            </w:r>
          </w:p>
        </w:tc>
        <w:tc>
          <w:tcPr>
            <w:tcW w:type="dxa" w:w="37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Bukan Pengganti</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 resmi</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dan komunikasi customer</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berat, status proses, dan mutasi pembayaran</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Tracker</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order dan laporan operasional</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customer dan bukti bank</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fisik</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 barang</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customer dan nilai transaksi</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QRIS dan rekening</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yang benar benar masuk</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jika referensi tidak dicantumkan</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CCTV</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Pemeriksaan jika ada selisih</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Pencatatan harian</w:t>
            </w:r>
          </w:p>
        </w:tc>
      </w:tr>
    </w:tbl>
    <w:p>
      <w:pPr>
        <w:spacing w:after="0" w:before="40"/>
      </w:pPr>
    </w:p>
    <w:p>
      <w:pPr>
        <w:pStyle w:val="Heading1"/>
        <w:keepNext/>
      </w:pPr>
      <w:r>
        <w:t>5 Nomor Order Data dan Status</w:t>
      </w:r>
    </w:p>
    <w:p>
      <w:pPr>
        <w:pStyle w:val="Heading2"/>
        <w:keepNext/>
      </w:pPr>
      <w:r>
        <w:t>Nomor Order dan Label</w:t>
      </w:r>
    </w:p>
    <w:p>
      <w:pPr>
        <w:spacing w:before="0" w:after="120" w:line="276" w:lineRule="auto"/>
        <w:jc w:val="left"/>
      </w:pPr>
      <w:r>
        <w:rPr>
          <w:rFonts w:ascii="Arial" w:hAnsi="Arial" w:eastAsia="Arial"/>
          <w:color w:val="000000"/>
          <w:sz w:val="21"/>
        </w:rPr>
        <w:t>Nomor order menggunakan seri berkelanjutan, misalnya LDR-0001, LDR-0002, dan seterusnya. Nomor tidak diulang ketika tanggal berganti. Jika satu order terdiri dari beberapa kantong, gunakan suffix A/total, B/total, dan seterusnya. Contoh dua kantong adalah LDR-0001-A/2 dan LDR-0001-B/2.</w:t>
      </w:r>
    </w:p>
    <w:p>
      <w:pPr>
        <w:pStyle w:val="ListBullet"/>
        <w:spacing w:after="60" w:line="264" w:lineRule="auto"/>
        <w:ind w:left="360" w:hanging="216"/>
      </w:pPr>
      <w:r>
        <w:rPr>
          <w:rFonts w:ascii="Arial" w:hAnsi="Arial" w:eastAsia="Arial"/>
          <w:color w:val="000000"/>
          <w:sz w:val="20"/>
        </w:rPr>
        <w:t>Nomor utama dicetak lebih dahulu pada label seri. Keterangan tambahan boleh ditulis dengan spidol permanen.</w:t>
      </w:r>
    </w:p>
    <w:p>
      <w:pPr>
        <w:pStyle w:val="ListBullet"/>
        <w:spacing w:after="60" w:line="264" w:lineRule="auto"/>
        <w:ind w:left="360" w:hanging="216"/>
      </w:pPr>
      <w:r>
        <w:rPr>
          <w:rFonts w:ascii="Arial" w:hAnsi="Arial" w:eastAsia="Arial"/>
          <w:color w:val="000000"/>
          <w:sz w:val="20"/>
        </w:rPr>
        <w:t>Label ditempel pada kantong jaring atau kartu kerja yang selalu mengikuti barang, bukan pada pakaian customer.</w:t>
      </w:r>
    </w:p>
    <w:p>
      <w:pPr>
        <w:pStyle w:val="ListBullet"/>
        <w:spacing w:after="60" w:line="264" w:lineRule="auto"/>
        <w:ind w:left="360" w:hanging="216"/>
      </w:pPr>
      <w:r>
        <w:rPr>
          <w:rFonts w:ascii="Arial" w:hAnsi="Arial" w:eastAsia="Arial"/>
          <w:color w:val="000000"/>
          <w:sz w:val="20"/>
        </w:rPr>
        <w:t>Jika paket atau waktu selesai berbeda, buat order terpisah walaupun milik customer yang sama.</w:t>
      </w:r>
    </w:p>
    <w:p>
      <w:pPr>
        <w:pStyle w:val="ListBullet"/>
        <w:spacing w:after="60" w:line="264" w:lineRule="auto"/>
        <w:ind w:left="360" w:hanging="216"/>
      </w:pPr>
      <w:r>
        <w:rPr>
          <w:rFonts w:ascii="Arial" w:hAnsi="Arial" w:eastAsia="Arial"/>
          <w:color w:val="000000"/>
          <w:sz w:val="20"/>
        </w:rPr>
        <w:t>Label rusak tidak dibuang. Tandai VOID, foto, simpan sampai closing, dan masukkan dalam log label.</w:t>
      </w:r>
    </w:p>
    <w:p>
      <w:pPr>
        <w:pStyle w:val="Heading2"/>
        <w:keepNext/>
      </w:pPr>
      <w:r>
        <w:t>Data Minimum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8136"/>
      </w:tblGrid>
      <w:tr>
        <w:trPr>
          <w:tblHeader w:val="true"/>
        </w:trPr>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 Data</w:t>
            </w:r>
          </w:p>
        </w:tc>
        <w:tc>
          <w:tcPr>
            <w:tcW w:type="dxa" w:w="81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Wajib</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nama, nomor WA, jenis customer</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Lokasi</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Gedung dan kamar atau alamat customer umum</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Masa tinggal</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akhir sewa atau tanggal dan jam check out jika berlaku</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Penerimaan</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Sumber order, tanggal dan jam masuk, petugas penerima, jumlah kantong</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Layanan</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Paket, berat kilo atau jumlah item, catatan khusus, target selesai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Harga</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Tarif aktif, biaya tambahan, diskon yang disetujui, total tagihan</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tujuan pembayaran, waktu, referensi, dan status verifikasi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Proses</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waktu perubahan, petugas, serta catatan masalah</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pengembalian, penerima, waktu, dan bukti customer</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foto label, foto timbang, resi, dan bukti koreksi bila ada</w:t>
            </w:r>
          </w:p>
        </w:tc>
      </w:tr>
    </w:tbl>
    <w:p>
      <w:pPr>
        <w:spacing w:after="0" w:before="40"/>
      </w:pPr>
    </w:p>
    <w:p>
      <w:pPr>
        <w:pStyle w:val="Heading2"/>
        <w:keepNext/>
      </w:pPr>
      <w:r>
        <w:t>Status Operasional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6120"/>
        <w:gridCol w:w="1872"/>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61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Arti</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Pihak yang Memperbarui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Masuk</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diterima tetapi belum dijadwalkan atau belum diterima di counter</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Menunggu Dijemput</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sudah dipesan dan petugas sudah atau akan ditugaskan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Sudah Dijemput</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telah meninggalkan customer dan menuju laundry</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melalui 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Diterima Laundry</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berlabel sudah berada di rak penerimaan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operator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Diproses</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timbang dan data lengkap, barang sudah masuk pengerjaan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Siap Diserahkan</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QC selesai, barang dikemas dan berada di rak siap</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Operator melalui 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Dalam Pengantaran</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keluar dari rak siap menuju customer</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melalui 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Selesai</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telah diterima customer dan bukti serah tersimpan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Tertahan</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data, pembayaran, kualitas, atau identitas yang belum selesai</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Dibatalkan</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tidak dilanjutkan dan alasan serta label tercatat</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dengan aturan persetujuan</w:t>
            </w:r>
          </w:p>
        </w:tc>
      </w:tr>
    </w:tbl>
    <w:p>
      <w:pPr>
        <w:spacing w:after="0" w:before="40"/>
      </w:pPr>
    </w:p>
    <w:p>
      <w:pPr>
        <w:pStyle w:val="Heading2"/>
        <w:keepNext/>
      </w:pPr>
      <w:r>
        <w:t>Status Pembayaran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703"/>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77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Penggunaan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Bayar</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ada pembayaran atau customer memilih membayar sebelum serah terima</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Menunggu Verifikasi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notifikasi atau bukti tetapi mutasi belum diverifikasi</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Lunas Terverifikasi</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sudah ditemukan pada QRIS atau rekening resmi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Refund Diproses</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Pengembalian disetujui tetapi belum selesai</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Refund Selesai</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pengembalian sudah keluar dan bukti tersimpan</w:t>
            </w:r>
          </w:p>
        </w:tc>
      </w:tr>
    </w:tbl>
    <w:p>
      <w:pPr>
        <w:spacing w:after="0" w:before="40"/>
      </w:pPr>
    </w:p>
    <w:p>
      <w:pPr/>
      <w:r>
        <w:br w:type="page"/>
      </w:r>
    </w:p>
    <w:p>
      <w:pPr>
        <w:pStyle w:val="Heading2"/>
        <w:keepNext/>
      </w:pPr>
      <w:r>
        <w:t>Kode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696"/>
        <w:gridCol w:w="2520"/>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Kode</w:t>
            </w:r>
          </w:p>
        </w:tc>
        <w:tc>
          <w:tcPr>
            <w:tcW w:type="dxa" w:w="66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Bukti</w:t>
            </w:r>
          </w:p>
        </w:tc>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Pembuat atau Sumber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customer pada WA resmi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E2</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Baris order dengan waktu input</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E3</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seri pada kantong atau kartu kerja</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E4</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pengambilan atau penerimaan kantong tertutup</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E5</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label dan angka timbangan dalam satu frame</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operator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E6</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Resi digital WA dengan berat paket dan total</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E7</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Mutasi QRIS atau bank yang diverifikasi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atau akses keuangan</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E8</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Balasan customer bahwa barang diterima</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E9</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bernomor dan CCTV untuk pengecualian tanpa WA</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Owner</w:t>
            </w:r>
          </w:p>
        </w:tc>
      </w:tr>
    </w:tbl>
    <w:p>
      <w:pPr>
        <w:spacing w:after="0" w:before="40"/>
      </w:pPr>
    </w:p>
    <w:p>
      <w:pPr/>
      <w:r>
        <w:br w:type="page"/>
      </w:r>
    </w:p>
    <w:p>
      <w:pPr>
        <w:pStyle w:val="Heading1"/>
        <w:keepNext/>
      </w:pPr>
      <w:r>
        <w:t>6 Alur Customer Minta Dijemput</w:t>
      </w:r>
    </w:p>
    <w:p>
      <w:pPr>
        <w:spacing w:before="0" w:after="120" w:line="276" w:lineRule="auto"/>
        <w:jc w:val="left"/>
      </w:pPr>
      <w:r>
        <w:rPr>
          <w:rFonts w:ascii="Arial" w:hAnsi="Arial" w:eastAsia="Arial"/>
          <w:color w:val="000000"/>
          <w:sz w:val="21"/>
        </w:rPr>
        <w:t>Order jemput dimulai dari pesan customer ke WA Business resmi. Mizi menangani order melalui tablet kantor yang tertaut, sedangkan Owner dapat melihat percakapan dari ponsel utama. Owner tidak perlu meneruskan setiap permintaan kepada Mizi.</w:t>
      </w:r>
    </w:p>
    <w:p>
      <w:pPr>
        <w:pStyle w:val="Heading2"/>
        <w:keepNext/>
      </w:pPr>
      <w:r>
        <w:t>Alur Ringkas Jemput</w:t>
      </w:r>
    </w:p>
    <w:p>
      <w:pPr>
        <w:spacing w:before="0" w:after="120" w:line="276" w:lineRule="auto"/>
        <w:jc w:val="left"/>
      </w:pPr>
      <w:r>
        <w:rPr>
          <w:rFonts w:ascii="Arial" w:hAnsi="Arial" w:eastAsia="Arial"/>
          <w:color w:val="000000"/>
          <w:sz w:val="21"/>
        </w:rPr>
        <w:t>Chat customer &gt; validasi identitas &gt; nomor order &gt; penugasan &gt; label dipasang di titik jemput &gt; bukti pengambilan &gt; timbang dan resi &gt; proses &gt; pembayaran &gt; pengantaran atau pengambilan &gt; konfirmasi selesai.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440"/>
        <w:gridCol w:w="5328"/>
        <w:gridCol w:w="1224"/>
        <w:gridCol w:w="1728"/>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No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Prosedur</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permintaan jemput ke WA resmi dengan nama, kamar atau alamat, waktu, jumlah kantong, dan pilihan pengembalian.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Memeriksa nomor WA, kamar, status menginap, tanggal check out, layanan yang diminta, dan catatan barang khusus.</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Membuat order sementara dan memesan label seri berikutnya. Nomor dikirim ke customer bersama perkiraan waktu jemput.</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Menunggu Dijemput</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Menugaskan petugas melalui grup internal dengan nomor order, lokasi, waktu, dan jumlah kantong. Data sensitif dibatasi seperlunya.</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 internal</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Menunggu Dijemput</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5</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customer dan lokasi. Hitung kantong tertutup, pasang label sebelum barang meninggalkan customer, lalu foto kantong berlabel.</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E4</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Sudah Dijemput</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6</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Membalas pesan WA resmi bahwa order dengan nomor tersebut sudah dijemput. Jika barang ditinggal di depan kamar, izin tertulis harus ada lebih dulu.</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E8</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Sudah Dijemput</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7</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Mencatat waktu barang tiba di laundry dan memindahkan barang ke rak Diterima. Tidak boleh langsung masuk mesin.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8</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Menolkan timbangan, menimbang, dan mengambil satu foto yang memperlihatkan label serta angka timbangan. Catat jumlah kantong dan berat total.</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E5</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9</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Memilih paket dan tarif aktif, menghitung total, melengkapi target selesai, lalu mengirim resi WA. Jika customer mempermasalahkan data, pindahkan ke Tertahan.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E6</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 atau Tertahan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Memproses laundry dengan identitas tetap mengikuti barang. Order berbeda tidak boleh dicampur tanpa kantong jaring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dan status</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 dan 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Melakukan QC, mengemas, memastikan label tetap terbaca, mencatat waktu selesai, dan mengirim pemberitahuan siap.</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dan foto bila perlu</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Siap Diserahkan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Owner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membayar melalui QRIS resmi. Mizi mencatat pembayaran dan Owner atau akses keuangan memverifikasi mutasi.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E7</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Lunas Terverifikasi</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 atau 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Mengantar ke kamar atau menyerahkan di counter sesuai pilihan customer. Cocokkan nomor order dan jangan menitipkan tanpa izin tertulis.</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Label dan data order</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Dalam Pengantaran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membalas DITERIMA. Mizi mencatat waktu, nama penerima, bukti, lalu menutup order.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E8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Selesai</w:t>
            </w:r>
          </w:p>
        </w:tc>
      </w:tr>
    </w:tbl>
    <w:p>
      <w:pPr>
        <w:spacing w:after="0" w:before="40"/>
      </w:pPr>
    </w:p>
    <w:p>
      <w:pPr>
        <w:pStyle w:val="Heading2"/>
        <w:keepNext/>
      </w:pPr>
      <w:r>
        <w:t>Standar Permintaan Jemput</w:t>
      </w:r>
    </w:p>
    <w:p>
      <w:pPr>
        <w:pStyle w:val="ListBullet"/>
        <w:spacing w:after="60" w:line="264" w:lineRule="auto"/>
        <w:ind w:left="360" w:hanging="216"/>
      </w:pPr>
      <w:r>
        <w:rPr>
          <w:rFonts w:ascii="Arial" w:hAnsi="Arial" w:eastAsia="Arial"/>
          <w:color w:val="000000"/>
          <w:sz w:val="20"/>
        </w:rPr>
        <w:t>Customer penghuni atau tamu menyebutkan gedung dan kamar. Customer umum menyebutkan alamat serta titik temu.</w:t>
      </w:r>
    </w:p>
    <w:p>
      <w:pPr>
        <w:pStyle w:val="ListBullet"/>
        <w:spacing w:after="60" w:line="264" w:lineRule="auto"/>
        <w:ind w:left="360" w:hanging="216"/>
      </w:pPr>
      <w:r>
        <w:rPr>
          <w:rFonts w:ascii="Arial" w:hAnsi="Arial" w:eastAsia="Arial"/>
          <w:color w:val="000000"/>
          <w:sz w:val="20"/>
        </w:rPr>
        <w:t>Customer menyebutkan jumlah kantong, bukan memperkirakan berat. Berat sah hanya berasal dari timbangan laundry.</w:t>
      </w:r>
    </w:p>
    <w:p>
      <w:pPr>
        <w:pStyle w:val="ListBullet"/>
        <w:spacing w:after="60" w:line="264" w:lineRule="auto"/>
        <w:ind w:left="360" w:hanging="216"/>
      </w:pPr>
      <w:r>
        <w:rPr>
          <w:rFonts w:ascii="Arial" w:hAnsi="Arial" w:eastAsia="Arial"/>
          <w:color w:val="000000"/>
          <w:sz w:val="20"/>
        </w:rPr>
        <w:t>Barang khusus seperti bedcover, sepatu, bahan mudah rusak, atau layanan per item harus disebutkan agar tidak otomatis masuk paket kiloan.</w:t>
      </w:r>
    </w:p>
    <w:p>
      <w:pPr>
        <w:pStyle w:val="ListBullet"/>
        <w:spacing w:after="60" w:line="264" w:lineRule="auto"/>
        <w:ind w:left="360" w:hanging="216"/>
      </w:pPr>
      <w:r>
        <w:rPr>
          <w:rFonts w:ascii="Arial" w:hAnsi="Arial" w:eastAsia="Arial"/>
          <w:color w:val="000000"/>
          <w:sz w:val="20"/>
        </w:rPr>
        <w:t>Jika waktu check out lebih dekat daripada waktu penyelesaian, Mizi tidak boleh menjanjikan layanan standar. Tawarkan pilihan yang tersedia atau minta persetujuan Owner untuk keputusan khusus.</w:t>
      </w:r>
    </w:p>
    <w:p>
      <w:pPr>
        <w:pStyle w:val="ListBullet"/>
        <w:spacing w:after="60" w:line="264" w:lineRule="auto"/>
        <w:ind w:left="360" w:hanging="216"/>
      </w:pPr>
      <w:r>
        <w:rPr>
          <w:rFonts w:ascii="Arial" w:hAnsi="Arial" w:eastAsia="Arial"/>
          <w:color w:val="000000"/>
          <w:sz w:val="20"/>
        </w:rPr>
        <w:t>Perubahan waktu jemput atau pembatalan dicatat dalam chat resmi dan tracker. Label yang sudah dipesan tetapi tidak digunakan menjadi VOID jika tidak dapat dialihkan sesuai urutan pada hari yang sama.</w:t>
      </w:r>
    </w:p>
    <w:p>
      <w:pPr>
        <w:pStyle w:val="Heading2"/>
        <w:keepNext/>
      </w:pPr>
      <w:r>
        <w:t>Standar Penjemputan di Kamar</w:t>
      </w:r>
    </w:p>
    <w:p>
      <w:pPr>
        <w:spacing w:after="80" w:line="264" w:lineRule="auto"/>
        <w:ind w:left="461" w:hanging="360"/>
      </w:pPr>
      <w:r>
        <w:rPr>
          <w:rFonts w:ascii="Arial" w:hAnsi="Arial" w:eastAsia="Arial"/>
          <w:color w:val="000000"/>
          <w:sz w:val="20"/>
        </w:rPr>
        <w:t>1. Petugas menyebutkan nama layanan dan nomor order sebelum mengambil barang.</w:t>
      </w:r>
    </w:p>
    <w:p>
      <w:pPr>
        <w:spacing w:after="80" w:line="264" w:lineRule="auto"/>
        <w:ind w:left="461" w:hanging="360"/>
      </w:pPr>
      <w:r>
        <w:rPr>
          <w:rFonts w:ascii="Arial" w:hAnsi="Arial" w:eastAsia="Arial"/>
          <w:color w:val="000000"/>
          <w:sz w:val="20"/>
        </w:rPr>
        <w:t>2. Label dipasang saat masih berada di hadapan customer atau pada kantong yang ditinggalkan dengan izin tertulis.</w:t>
      </w:r>
    </w:p>
    <w:p>
      <w:pPr>
        <w:spacing w:after="80" w:line="264" w:lineRule="auto"/>
        <w:ind w:left="461" w:hanging="360"/>
      </w:pPr>
      <w:r>
        <w:rPr>
          <w:rFonts w:ascii="Arial" w:hAnsi="Arial" w:eastAsia="Arial"/>
          <w:color w:val="000000"/>
          <w:sz w:val="20"/>
        </w:rPr>
        <w:t>3. Foto hanya memperlihatkan kantong tertutup dan label. Jangan memotret atau menyebarkan isi pakaian pribadi customer.</w:t>
      </w:r>
    </w:p>
    <w:p>
      <w:pPr>
        <w:spacing w:after="80" w:line="264" w:lineRule="auto"/>
        <w:ind w:left="461" w:hanging="360"/>
      </w:pPr>
      <w:r>
        <w:rPr>
          <w:rFonts w:ascii="Arial" w:hAnsi="Arial" w:eastAsia="Arial"/>
          <w:color w:val="000000"/>
          <w:sz w:val="20"/>
        </w:rPr>
        <w:t>4. Jika terdapat lebih dari satu kantong, setiap kantong mendapat suffix dan jumlah total kantong.</w:t>
      </w:r>
    </w:p>
    <w:p>
      <w:pPr>
        <w:spacing w:after="80" w:line="264" w:lineRule="auto"/>
        <w:ind w:left="461" w:hanging="360"/>
      </w:pPr>
      <w:r>
        <w:rPr>
          <w:rFonts w:ascii="Arial" w:hAnsi="Arial" w:eastAsia="Arial"/>
          <w:color w:val="000000"/>
          <w:sz w:val="20"/>
        </w:rPr>
        <w:t>5. Petugas melaporkan waktu pengambilan di grup internal. Mizi mengubah status maksimal saat petugas meninggalkan titik jemput.</w:t>
      </w:r>
    </w:p>
    <w:p>
      <w:pPr>
        <w:pStyle w:val="Heading2"/>
        <w:keepNext/>
      </w:pPr>
      <w:r>
        <w:t>Kondisi yang Menghentikan Penjemputan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6768"/>
      </w:tblGrid>
      <w:tr>
        <w:trPr>
          <w:tblHeader w:val="true"/>
        </w:trPr>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67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atau kamar tidak cocok</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Jangan ambil barang. Hubungi Mizi melalui grup internal.</w:t>
            </w:r>
          </w:p>
        </w:tc>
      </w:tr>
      <w:tr>
        <w:trPr>
          <w:cantSplit/>
        </w:trPr>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tersedia label sesuai nomor</w:t>
            </w:r>
          </w:p>
        </w:tc>
        <w:tc>
          <w:tcPr>
            <w:tcW w:type="dxa" w:w="67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Tunda pengambilan sampai label sah tersedia.</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kantong berbeda</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Minta persetujuan customer di WA dan perbarui order sebelum dibawa.</w:t>
            </w:r>
          </w:p>
        </w:tc>
      </w:tr>
      <w:tr>
        <w:trPr>
          <w:cantSplit/>
        </w:trPr>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ditinggal tanpa izin tertulis</w:t>
            </w:r>
          </w:p>
        </w:tc>
        <w:tc>
          <w:tcPr>
            <w:tcW w:type="dxa" w:w="67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Jangan ambil hanya berdasarkan pesan lisan orang lain.</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meminta bayar ke petugas</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Arahkan ke QRIS resmi. Petugas tidak menerima uang atau transfer.</w:t>
            </w:r>
          </w:p>
        </w:tc>
      </w:tr>
    </w:tbl>
    <w:p>
      <w:pPr>
        <w:spacing w:after="0" w:before="40"/>
      </w:pPr>
    </w:p>
    <w:p>
      <w:pPr/>
      <w:r>
        <w:br w:type="page"/>
      </w:r>
    </w:p>
    <w:p>
      <w:pPr>
        <w:pStyle w:val="Heading1"/>
        <w:keepNext/>
      </w:pPr>
      <w:r>
        <w:t>7 Alur Customer Antar Langsung</w:t>
      </w:r>
    </w:p>
    <w:p>
      <w:pPr>
        <w:spacing w:before="0" w:after="120" w:line="276" w:lineRule="auto"/>
        <w:jc w:val="left"/>
      </w:pPr>
      <w:r>
        <w:rPr>
          <w:rFonts w:ascii="Arial" w:hAnsi="Arial" w:eastAsia="Arial"/>
          <w:color w:val="000000"/>
          <w:sz w:val="21"/>
        </w:rPr>
        <w:t>Untuk order walk in, jejak customer dibuat di counter. Customer memindai QR check in yang membuka pesan siap kirim ke WA resmi. Customer hanya menekan kirim dan melengkapi identitas singkat; customer tidak mengisi spreadsheet.</w:t>
      </w:r>
    </w:p>
    <w:p>
      <w:pPr>
        <w:pStyle w:val="Heading2"/>
        <w:keepNext/>
      </w:pPr>
      <w:r>
        <w:t>Alur Ringkas Antar Langsung</w:t>
      </w:r>
    </w:p>
    <w:p>
      <w:pPr>
        <w:spacing w:before="0" w:after="120" w:line="276" w:lineRule="auto"/>
        <w:jc w:val="left"/>
      </w:pPr>
      <w:r>
        <w:rPr>
          <w:rFonts w:ascii="Arial" w:hAnsi="Arial" w:eastAsia="Arial"/>
          <w:color w:val="000000"/>
          <w:sz w:val="21"/>
        </w:rPr>
        <w:t>QR check in &gt; identifikasi customer &gt; label seri &gt; timbang dan foto &gt; input order &gt; resi diterima sebelum customer pergi &gt; proses &gt; pembayaran &gt; serah terima &gt; penutupan.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440"/>
        <w:gridCol w:w="5328"/>
        <w:gridCol w:w="1224"/>
        <w:gridCol w:w="1728"/>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No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Prosedur</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Memindai QR check in di counter dan mengirim pesan ke WA resmi. Isi minimum adalah nama, kamar atau Umum, nomor WA, dan jumlah kantong.</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customer sebagai penghuni, tamu, atau umum. Catat tanggal check out jika berlaku dan pilihan pengambilan atau pengantaran.</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Mengambil label seri berikutnya dari stok aktif. Pasang label sebelum kantong dipindahkan ke belakang counter atau area kerja.</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Menghitung kantong dan mencatat barang khusus. Jika beberapa kantong memiliki paket berbeda, buat nomor order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5</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Menolkan timbangan, menimbang, dan mengambil satu foto yang memperlihatkan label bersama angka timbangan.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E5</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6</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Memasukkan paket, berat, tarif, total, target selesai, pembayaran, dan metode pengembalian ke tracker.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7</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resi WA bernomor kepada customer. Customer meninggalkan counter setelah menerima resi dan memeriksa identitas, berat, serta paket.</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E6</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8</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Owner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membayar ke QRIS resmi saat masuk atau sebelum serah terima. Status Lunas hanya setelah mutasi diverifikasi.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E7</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bayar terpisah</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9</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Memproses, menjaga label, melakukan QC, mengemas, dan memindahkan order ke rak Siap.</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dan status</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 lalu Siap Diserahkan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pemberitahuan siap dan memastikan jadwal serah sebelum check out untuk penghuni atau tamu.</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WA resmi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Siap Diserahkan</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Petugas</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nomor order, pembayaran, dan penerima saat pengambilan atau pengantaran.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Label E7</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Dalam Pengantaran bila diantar</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mengonfirmasi DITERIMA. Mizi menyimpan bukti dan menutup order.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E8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Selesai</w:t>
            </w:r>
          </w:p>
        </w:tc>
      </w:tr>
    </w:tbl>
    <w:p>
      <w:pPr>
        <w:spacing w:after="0" w:before="40"/>
      </w:pPr>
    </w:p>
    <w:p>
      <w:pPr>
        <w:pStyle w:val="Heading2"/>
        <w:keepNext/>
      </w:pPr>
      <w:r>
        <w:t>Aturan Label di Counter</w:t>
      </w:r>
    </w:p>
    <w:p>
      <w:pPr>
        <w:spacing w:after="80" w:line="264" w:lineRule="auto"/>
        <w:ind w:left="461" w:hanging="360"/>
      </w:pPr>
      <w:r>
        <w:rPr>
          <w:rFonts w:ascii="Arial" w:hAnsi="Arial" w:eastAsia="Arial"/>
          <w:color w:val="000000"/>
          <w:sz w:val="20"/>
        </w:rPr>
        <w:t>1. Stok label aktif diletakkan di counter dalam urutan nomor dan tidak boleh diambil dari tengah tanpa alasan.</w:t>
      </w:r>
    </w:p>
    <w:p>
      <w:pPr>
        <w:spacing w:after="80" w:line="264" w:lineRule="auto"/>
        <w:ind w:left="461" w:hanging="360"/>
      </w:pPr>
      <w:r>
        <w:rPr>
          <w:rFonts w:ascii="Arial" w:hAnsi="Arial" w:eastAsia="Arial"/>
          <w:color w:val="000000"/>
          <w:sz w:val="20"/>
        </w:rPr>
        <w:t>2. Nomor label ditulis pada tracker dan resi yang sama. Nama customer tidak perlu dicetak besar pada label fisik.</w:t>
      </w:r>
    </w:p>
    <w:p>
      <w:pPr>
        <w:spacing w:after="80" w:line="264" w:lineRule="auto"/>
        <w:ind w:left="461" w:hanging="360"/>
      </w:pPr>
      <w:r>
        <w:rPr>
          <w:rFonts w:ascii="Arial" w:hAnsi="Arial" w:eastAsia="Arial"/>
          <w:color w:val="000000"/>
          <w:sz w:val="20"/>
        </w:rPr>
        <w:t>3. Setiap kantong diberi suffix. Contoh tiga kantong adalah LDR-0001-A/3, LDR-0001-B/3, dan LDR-0001-C/3.</w:t>
      </w:r>
    </w:p>
    <w:p>
      <w:pPr>
        <w:spacing w:after="80" w:line="264" w:lineRule="auto"/>
        <w:ind w:left="461" w:hanging="360"/>
      </w:pPr>
      <w:r>
        <w:rPr>
          <w:rFonts w:ascii="Arial" w:hAnsi="Arial" w:eastAsia="Arial"/>
          <w:color w:val="000000"/>
          <w:sz w:val="20"/>
        </w:rPr>
        <w:t>4. Untuk layanan kiloan, foto menggunakan kantong tertutup. Untuk layanan per item, jumlah dan jenis item dicatat tanpa mempublikasikan foto yang tidak diperlukan.</w:t>
      </w:r>
    </w:p>
    <w:p>
      <w:pPr>
        <w:spacing w:after="80" w:line="264" w:lineRule="auto"/>
        <w:ind w:left="461" w:hanging="360"/>
      </w:pPr>
      <w:r>
        <w:rPr>
          <w:rFonts w:ascii="Arial" w:hAnsi="Arial" w:eastAsia="Arial"/>
          <w:color w:val="000000"/>
          <w:sz w:val="20"/>
        </w:rPr>
        <w:t>5. Barang yang berada di area kerja tanpa label dipindahkan ke rak Tertahan dan tidak diproses sebelum identitas ditemukan.</w:t>
      </w:r>
    </w:p>
    <w:p>
      <w:pPr>
        <w:pStyle w:val="Heading2"/>
        <w:keepNext/>
      </w:pPr>
      <w:r>
        <w:t>Customer Tanpa Ponsel atau WA</w:t>
      </w:r>
    </w:p>
    <w:p>
      <w:pPr>
        <w:spacing w:before="0" w:after="120" w:line="276" w:lineRule="auto"/>
        <w:jc w:val="left"/>
      </w:pPr>
      <w:r>
        <w:rPr>
          <w:rFonts w:ascii="Arial" w:hAnsi="Arial" w:eastAsia="Arial"/>
          <w:color w:val="000000"/>
          <w:sz w:val="21"/>
        </w:rPr>
        <w:t>Kasus tanpa WA harus menjadi pengecualian, bukan cara normal. Mizi menggunakan kuitansi dua rangkap bernomor sama dengan label. Satu lembar diberikan kepada customer dan satu lembar disimpan. Foto timbang, tracker, label, serta CCTV counter menjadi E9. Closing harian harus menyebutkan jumlah dan nomor order tanpa WA.</w:t>
      </w:r>
    </w:p>
    <w:p>
      <w:pPr>
        <w:pStyle w:val="Heading2"/>
        <w:keepNext/>
      </w:pPr>
      <w:r>
        <w:t>Cara Owner Memastikan Walk In Dicatat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4608"/>
        <w:gridCol w:w="3024"/>
      </w:tblGrid>
      <w:tr>
        <w:trPr>
          <w:tblHeader w:val="true"/>
        </w:trPr>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Pembanding</w:t>
            </w:r>
          </w:p>
        </w:tc>
        <w:tc>
          <w:tcPr>
            <w:tcW w:type="dxa" w:w="46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Harus Cocok dengan</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Jika Berbeda</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pesan QR check in</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Antar Langsung ditambah penolakan atau pembatalan terdokumentasi</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menjelaskan nomor customer dan alasan pada hari yang sama</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Rentang label terpakai</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tercatat ditambah label VOID</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nomor yang hilang dan periksa CCTV</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foto timbang</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yang sudah Diterima Laundry</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tanpa foto tidak boleh diproses</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pada rak</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terbuka menurut status</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Lakukan hitung fisik berdasarkan nomor label</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masuk</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berstatus Lunas Terverifikasi</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dikoreksi dan selisih diinvestigasi</w:t>
            </w:r>
          </w:p>
        </w:tc>
      </w:tr>
    </w:tbl>
    <w:p>
      <w:pPr>
        <w:spacing w:after="0" w:before="40"/>
      </w:pPr>
    </w:p>
    <w:p>
      <w:pPr>
        <w:pStyle w:val="Heading1"/>
        <w:keepNext/>
      </w:pPr>
      <w:r>
        <w:t>8 Proses Bersama Setelah Penerimaan</w:t>
      </w:r>
    </w:p>
    <w:p>
      <w:pPr>
        <w:spacing w:before="0" w:after="120" w:line="276" w:lineRule="auto"/>
        <w:jc w:val="left"/>
      </w:pPr>
      <w:r>
        <w:rPr>
          <w:rFonts w:ascii="Arial" w:hAnsi="Arial" w:eastAsia="Arial"/>
          <w:color w:val="000000"/>
          <w:sz w:val="21"/>
        </w:rPr>
        <w:t>Bagian ini berlaku untuk kedua jalur order. Versi ini mengatur ketertelusuran barang dan administrasi selama proses. Petunjuk teknis bahan, suhu, noda, dan mesin akan ditempatkan pada SOP teknis terpisah.</w:t>
      </w:r>
    </w:p>
    <w:p>
      <w:pPr>
        <w:spacing w:after="80" w:line="264" w:lineRule="auto"/>
        <w:ind w:left="461" w:hanging="360"/>
      </w:pPr>
      <w:r>
        <w:rPr>
          <w:rFonts w:ascii="Arial" w:hAnsi="Arial" w:eastAsia="Arial"/>
          <w:color w:val="000000"/>
          <w:sz w:val="20"/>
        </w:rPr>
        <w:t>1. Operator hanya mengambil order dari rak Diterima jika nomor label, data, foto timbang, dan paket sudah lengkap.</w:t>
      </w:r>
    </w:p>
    <w:p>
      <w:pPr>
        <w:spacing w:after="80" w:line="264" w:lineRule="auto"/>
        <w:ind w:left="461" w:hanging="360"/>
      </w:pPr>
      <w:r>
        <w:rPr>
          <w:rFonts w:ascii="Arial" w:hAnsi="Arial" w:eastAsia="Arial"/>
          <w:color w:val="000000"/>
          <w:sz w:val="20"/>
        </w:rPr>
        <w:t>2. Jika satu mesin memuat beberapa customer, setiap order harus tetap berada dalam kantong jaring yang berbeda dan berlabel. Jika hal ini tidak aman untuk jenis pakaian tertentu, order diproses terpisah.</w:t>
      </w:r>
    </w:p>
    <w:p>
      <w:pPr>
        <w:spacing w:after="80" w:line="264" w:lineRule="auto"/>
        <w:ind w:left="461" w:hanging="360"/>
      </w:pPr>
      <w:r>
        <w:rPr>
          <w:rFonts w:ascii="Arial" w:hAnsi="Arial" w:eastAsia="Arial"/>
          <w:color w:val="000000"/>
          <w:sz w:val="20"/>
        </w:rPr>
        <w:t>3. Label atau kartu kerja mengikuti order saat pencucian, pengeringan, pelipatan, pengemasan, dan penyimpanan.</w:t>
      </w:r>
    </w:p>
    <w:p>
      <w:pPr>
        <w:spacing w:after="80" w:line="264" w:lineRule="auto"/>
        <w:ind w:left="461" w:hanging="360"/>
      </w:pPr>
      <w:r>
        <w:rPr>
          <w:rFonts w:ascii="Arial" w:hAnsi="Arial" w:eastAsia="Arial"/>
          <w:color w:val="000000"/>
          <w:sz w:val="20"/>
        </w:rPr>
        <w:t>4. Operator memperbarui status melalui Mizi ketika order mulai dikerjakan dan ketika QC selesai.</w:t>
      </w:r>
    </w:p>
    <w:p>
      <w:pPr>
        <w:spacing w:after="80" w:line="264" w:lineRule="auto"/>
        <w:ind w:left="461" w:hanging="360"/>
      </w:pPr>
      <w:r>
        <w:rPr>
          <w:rFonts w:ascii="Arial" w:hAnsi="Arial" w:eastAsia="Arial"/>
          <w:color w:val="000000"/>
          <w:sz w:val="20"/>
        </w:rPr>
        <w:t>5. QC memeriksa kecocokan nomor, jumlah kantong, jenis layanan, kekeringan, kerapian, dan catatan khusus customer.</w:t>
      </w:r>
    </w:p>
    <w:p>
      <w:pPr>
        <w:spacing w:after="80" w:line="264" w:lineRule="auto"/>
        <w:ind w:left="461" w:hanging="360"/>
      </w:pPr>
      <w:r>
        <w:rPr>
          <w:rFonts w:ascii="Arial" w:hAnsi="Arial" w:eastAsia="Arial"/>
          <w:color w:val="000000"/>
          <w:sz w:val="20"/>
        </w:rPr>
        <w:t>6. Paket yang selesai diberi label utama yang terlihat dan ditempatkan pada rak Siap Diserahkan menurut nomor order.</w:t>
      </w:r>
    </w:p>
    <w:p>
      <w:pPr>
        <w:spacing w:after="80" w:line="264" w:lineRule="auto"/>
        <w:ind w:left="461" w:hanging="360"/>
      </w:pPr>
      <w:r>
        <w:rPr>
          <w:rFonts w:ascii="Arial" w:hAnsi="Arial" w:eastAsia="Arial"/>
          <w:color w:val="000000"/>
          <w:sz w:val="20"/>
        </w:rPr>
        <w:t>7. Order yang menemukan masalah dipindahkan ke rak Tertahan, tidak disembunyikan dalam rak proses, dan dilaporkan pada hari yang sama.</w:t>
      </w:r>
    </w:p>
    <w:p>
      <w:pPr>
        <w:pStyle w:val="Heading2"/>
        <w:keepNext/>
      </w:pPr>
      <w:r>
        <w:t>Checklist QC Administratif</w:t>
      </w:r>
    </w:p>
    <w:p>
      <w:pPr>
        <w:spacing w:after="60"/>
        <w:ind w:left="288" w:hanging="288"/>
      </w:pPr>
      <w:r>
        <w:rPr>
          <w:rFonts w:ascii="Arial" w:hAnsi="Arial" w:eastAsia="Arial"/>
          <w:color w:val="000000"/>
          <w:sz w:val="20"/>
        </w:rPr>
        <w:t>[ ] Nomor pada kemasan sama dengan tracker dan label proses</w:t>
      </w:r>
    </w:p>
    <w:p>
      <w:pPr>
        <w:spacing w:after="60"/>
        <w:ind w:left="288" w:hanging="288"/>
      </w:pPr>
      <w:r>
        <w:rPr>
          <w:rFonts w:ascii="Arial" w:hAnsi="Arial" w:eastAsia="Arial"/>
          <w:color w:val="000000"/>
          <w:sz w:val="20"/>
        </w:rPr>
        <w:t>[ ] Jumlah paket atau kantong akhir sudah sesuai</w:t>
      </w:r>
    </w:p>
    <w:p>
      <w:pPr>
        <w:spacing w:after="60"/>
        <w:ind w:left="288" w:hanging="288"/>
      </w:pPr>
      <w:r>
        <w:rPr>
          <w:rFonts w:ascii="Arial" w:hAnsi="Arial" w:eastAsia="Arial"/>
          <w:color w:val="000000"/>
          <w:sz w:val="20"/>
        </w:rPr>
        <w:t>[ ] Layanan dan catatan khusus sudah dilaksanakan</w:t>
      </w:r>
    </w:p>
    <w:p>
      <w:pPr>
        <w:spacing w:after="60"/>
        <w:ind w:left="288" w:hanging="288"/>
      </w:pPr>
      <w:r>
        <w:rPr>
          <w:rFonts w:ascii="Arial" w:hAnsi="Arial" w:eastAsia="Arial"/>
          <w:color w:val="000000"/>
          <w:sz w:val="20"/>
        </w:rPr>
        <w:t>[ ] Target selesai dan risiko check out sudah diperiksa</w:t>
      </w:r>
    </w:p>
    <w:p>
      <w:pPr>
        <w:spacing w:after="60"/>
        <w:ind w:left="288" w:hanging="288"/>
      </w:pPr>
      <w:r>
        <w:rPr>
          <w:rFonts w:ascii="Arial" w:hAnsi="Arial" w:eastAsia="Arial"/>
          <w:color w:val="000000"/>
          <w:sz w:val="20"/>
        </w:rPr>
        <w:t>[ ] Status diubah menjadi Siap Diserahkan dengan waktu dan petugas</w:t>
      </w:r>
    </w:p>
    <w:p>
      <w:pPr>
        <w:spacing w:after="60"/>
        <w:ind w:left="288" w:hanging="288"/>
      </w:pPr>
      <w:r>
        <w:rPr>
          <w:rFonts w:ascii="Arial" w:hAnsi="Arial" w:eastAsia="Arial"/>
          <w:color w:val="000000"/>
          <w:sz w:val="20"/>
        </w:rPr>
        <w:t>[ ] Pesan siap dikirim ke WA resmi customer</w:t>
      </w:r>
    </w:p>
    <w:p>
      <w:pPr>
        <w:pStyle w:val="Heading1"/>
        <w:keepNext/>
      </w:pPr>
      <w:r>
        <w:t>9 Pembayaran dan Verifikasi Setoran</w:t>
      </w:r>
    </w:p>
    <w:p>
      <w:pPr>
        <w:pStyle w:val="Heading2"/>
        <w:keepNext/>
      </w:pPr>
      <w:r>
        <w:t>Kebijakan Pembayaran</w:t>
      </w:r>
    </w:p>
    <w:p>
      <w:pPr>
        <w:pStyle w:val="ListBullet"/>
        <w:spacing w:after="60" w:line="264" w:lineRule="auto"/>
        <w:ind w:left="360" w:hanging="216"/>
      </w:pPr>
      <w:r>
        <w:rPr>
          <w:rFonts w:ascii="Arial" w:hAnsi="Arial" w:eastAsia="Arial"/>
          <w:color w:val="000000"/>
          <w:sz w:val="20"/>
        </w:rPr>
        <w:t>Kanal utama dan standar adalah QRIS resmi Top Hills Laundry yang masuk ke rekening yang dikuasai Owner.</w:t>
      </w:r>
    </w:p>
    <w:p>
      <w:pPr>
        <w:pStyle w:val="ListBullet"/>
        <w:spacing w:after="60" w:line="264" w:lineRule="auto"/>
        <w:ind w:left="360" w:hanging="216"/>
      </w:pPr>
      <w:r>
        <w:rPr>
          <w:rFonts w:ascii="Arial" w:hAnsi="Arial" w:eastAsia="Arial"/>
          <w:color w:val="000000"/>
          <w:sz w:val="20"/>
        </w:rPr>
        <w:t>Transfer bank hanya digunakan sebagai pengecualian. Customer mengirim bukti ke WA Business resmi dan mencantumkan nomor order.</w:t>
      </w:r>
    </w:p>
    <w:p>
      <w:pPr>
        <w:pStyle w:val="ListBullet"/>
        <w:spacing w:after="60" w:line="264" w:lineRule="auto"/>
        <w:ind w:left="360" w:hanging="216"/>
      </w:pPr>
      <w:r>
        <w:rPr>
          <w:rFonts w:ascii="Arial" w:hAnsi="Arial" w:eastAsia="Arial"/>
          <w:color w:val="000000"/>
          <w:sz w:val="20"/>
        </w:rPr>
        <w:t>Mizi boleh mencatat bahwa bukti telah diterima, tetapi tidak boleh mengubah status menjadi Lunas Terverifikasi sebelum dana terlihat pada mutasi.</w:t>
      </w:r>
    </w:p>
    <w:p>
      <w:pPr>
        <w:pStyle w:val="ListBullet"/>
        <w:spacing w:after="60" w:line="264" w:lineRule="auto"/>
        <w:ind w:left="360" w:hanging="216"/>
      </w:pPr>
      <w:r>
        <w:rPr>
          <w:rFonts w:ascii="Arial" w:hAnsi="Arial" w:eastAsia="Arial"/>
          <w:color w:val="000000"/>
          <w:sz w:val="20"/>
        </w:rPr>
        <w:t>Pembayaran tunai dan pembayaran ke akun pribadi tidak diterima.</w:t>
      </w:r>
    </w:p>
    <w:p>
      <w:pPr>
        <w:pStyle w:val="ListBullet"/>
        <w:spacing w:after="60" w:line="264" w:lineRule="auto"/>
        <w:ind w:left="360" w:hanging="216"/>
      </w:pPr>
      <w:r>
        <w:rPr>
          <w:rFonts w:ascii="Arial" w:hAnsi="Arial" w:eastAsia="Arial"/>
          <w:color w:val="000000"/>
          <w:sz w:val="20"/>
        </w:rPr>
        <w:t>Diskon, pembatalan berbayar, pengembalian dana, atau koreksi tagihan membutuhkan jejak persetujuan Owner.</w:t>
      </w:r>
    </w:p>
    <w:p>
      <w:pPr>
        <w:pStyle w:val="Heading2"/>
        <w:keepNext/>
      </w:pPr>
      <w:r>
        <w:t>Prosedur QRIS</w:t>
      </w:r>
    </w:p>
    <w:p>
      <w:pPr>
        <w:spacing w:after="80" w:line="264" w:lineRule="auto"/>
        <w:ind w:left="461" w:hanging="360"/>
      </w:pPr>
      <w:r>
        <w:rPr>
          <w:rFonts w:ascii="Arial" w:hAnsi="Arial" w:eastAsia="Arial"/>
          <w:color w:val="000000"/>
          <w:sz w:val="20"/>
        </w:rPr>
        <w:t>1. Mizi mengirim QRIS resmi atau mengarahkan customer ke QRIS yang terpasang di counter.</w:t>
      </w:r>
    </w:p>
    <w:p>
      <w:pPr>
        <w:spacing w:after="80" w:line="264" w:lineRule="auto"/>
        <w:ind w:left="461" w:hanging="360"/>
      </w:pPr>
      <w:r>
        <w:rPr>
          <w:rFonts w:ascii="Arial" w:hAnsi="Arial" w:eastAsia="Arial"/>
          <w:color w:val="000000"/>
          <w:sz w:val="20"/>
        </w:rPr>
        <w:t>2. Customer membayar sesuai total pada resi dan menyebutkan nomor order jika kanal memungkinkan.</w:t>
      </w:r>
    </w:p>
    <w:p>
      <w:pPr>
        <w:spacing w:after="80" w:line="264" w:lineRule="auto"/>
        <w:ind w:left="461" w:hanging="360"/>
      </w:pPr>
      <w:r>
        <w:rPr>
          <w:rFonts w:ascii="Arial" w:hAnsi="Arial" w:eastAsia="Arial"/>
          <w:color w:val="000000"/>
          <w:sz w:val="20"/>
        </w:rPr>
        <w:t>3. Mizi mencatat waktu serta metode pembayaran sebagai Menunggu Verifikasi.</w:t>
      </w:r>
    </w:p>
    <w:p>
      <w:pPr>
        <w:spacing w:after="80" w:line="264" w:lineRule="auto"/>
        <w:ind w:left="461" w:hanging="360"/>
      </w:pPr>
      <w:r>
        <w:rPr>
          <w:rFonts w:ascii="Arial" w:hAnsi="Arial" w:eastAsia="Arial"/>
          <w:color w:val="000000"/>
          <w:sz w:val="20"/>
        </w:rPr>
        <w:t>4. Owner atau akses keuangan mencocokkan nominal, waktu, dan data merchant pada mutasi.</w:t>
      </w:r>
    </w:p>
    <w:p>
      <w:pPr>
        <w:spacing w:after="80" w:line="264" w:lineRule="auto"/>
        <w:ind w:left="461" w:hanging="360"/>
      </w:pPr>
      <w:r>
        <w:rPr>
          <w:rFonts w:ascii="Arial" w:hAnsi="Arial" w:eastAsia="Arial"/>
          <w:color w:val="000000"/>
          <w:sz w:val="20"/>
        </w:rPr>
        <w:t>5. Setelah cocok, status diubah menjadi Lunas Terverifikasi. Jika tidak cocok, order tetap Menunggu Verifikasi.</w:t>
      </w:r>
    </w:p>
    <w:p>
      <w:pPr>
        <w:pStyle w:val="Heading2"/>
        <w:keepNext/>
      </w:pPr>
      <w:r>
        <w:t>Prosedur Transfer Bank Pengecualian</w:t>
      </w:r>
    </w:p>
    <w:p>
      <w:pPr>
        <w:spacing w:after="80" w:line="264" w:lineRule="auto"/>
        <w:ind w:left="461" w:hanging="360"/>
      </w:pPr>
      <w:r>
        <w:rPr>
          <w:rFonts w:ascii="Arial" w:hAnsi="Arial" w:eastAsia="Arial"/>
          <w:color w:val="000000"/>
          <w:sz w:val="20"/>
        </w:rPr>
        <w:t>1. Mizi mengirim rekening resmi yang telah ditetapkan Owner. Rekening pribadi staff tidak boleh digunakan.</w:t>
      </w:r>
    </w:p>
    <w:p>
      <w:pPr>
        <w:spacing w:after="80" w:line="264" w:lineRule="auto"/>
        <w:ind w:left="461" w:hanging="360"/>
      </w:pPr>
      <w:r>
        <w:rPr>
          <w:rFonts w:ascii="Arial" w:hAnsi="Arial" w:eastAsia="Arial"/>
          <w:color w:val="000000"/>
          <w:sz w:val="20"/>
        </w:rPr>
        <w:t>2. Customer mengirim bukti transfer pada percakapan WA resmi dan menuliskan nomor order.</w:t>
      </w:r>
    </w:p>
    <w:p>
      <w:pPr>
        <w:spacing w:after="80" w:line="264" w:lineRule="auto"/>
        <w:ind w:left="461" w:hanging="360"/>
      </w:pPr>
      <w:r>
        <w:rPr>
          <w:rFonts w:ascii="Arial" w:hAnsi="Arial" w:eastAsia="Arial"/>
          <w:color w:val="000000"/>
          <w:sz w:val="20"/>
        </w:rPr>
        <w:t>3. Mizi meneruskan format pemeriksaan dalam grup internal jika dibutuhkan, tanpa menyatakan pembayaran sudah lunas.</w:t>
      </w:r>
    </w:p>
    <w:p>
      <w:pPr>
        <w:spacing w:after="80" w:line="264" w:lineRule="auto"/>
        <w:ind w:left="461" w:hanging="360"/>
      </w:pPr>
      <w:r>
        <w:rPr>
          <w:rFonts w:ascii="Arial" w:hAnsi="Arial" w:eastAsia="Arial"/>
          <w:color w:val="000000"/>
          <w:sz w:val="20"/>
        </w:rPr>
        <w:t>4. Owner memeriksa mutasi rekening. Screenshot customer hanya menjadi petunjuk pencarian.</w:t>
      </w:r>
    </w:p>
    <w:p>
      <w:pPr>
        <w:spacing w:after="80" w:line="264" w:lineRule="auto"/>
        <w:ind w:left="461" w:hanging="360"/>
      </w:pPr>
      <w:r>
        <w:rPr>
          <w:rFonts w:ascii="Arial" w:hAnsi="Arial" w:eastAsia="Arial"/>
          <w:color w:val="000000"/>
          <w:sz w:val="20"/>
        </w:rPr>
        <w:t>5. Mizi menutup verifikasi setelah menerima konfirmasi Owner dan menyimpan referensinya pada order.</w:t>
      </w:r>
    </w:p>
    <w:p>
      <w:pPr>
        <w:pStyle w:val="Heading2"/>
        <w:keepNext/>
      </w:pPr>
      <w:r>
        <w:t>Rekonsiliasi Pembayaran</w:t>
      </w:r>
    </w:p>
    <w:p>
      <w:pPr>
        <w:spacing w:before="0" w:after="120" w:line="276" w:lineRule="auto"/>
        <w:jc w:val="left"/>
      </w:pPr>
      <w:r>
        <w:rPr>
          <w:rFonts w:ascii="Arial" w:hAnsi="Arial" w:eastAsia="Arial"/>
          <w:color w:val="000000"/>
          <w:sz w:val="21"/>
        </w:rPr>
        <w:t>Jumlah rupiah order berstatus Lunas Terverifikasi harus sama dengan jumlah mutasi QRIS dan transfer resmi yang dipasangkan ke nomor order pada periode yang sama. Selisih tidak boleh ditutup dengan penjelasan lisan. Mizi mencatat nomor order, nominal, sebab sementara, dan tindak lanjut.</w:t>
      </w:r>
    </w:p>
    <w:p>
      <w:pPr>
        <w:pStyle w:val="Heading1"/>
        <w:keepNext/>
      </w:pPr>
      <w:r>
        <w:t>10 Penutupan Harian dan Pemeriksaan Owner</w:t>
      </w:r>
    </w:p>
    <w:p>
      <w:pPr>
        <w:spacing w:before="0" w:after="120" w:line="276" w:lineRule="auto"/>
        <w:jc w:val="left"/>
      </w:pPr>
      <w:r>
        <w:rPr>
          <w:rFonts w:ascii="Arial" w:hAnsi="Arial" w:eastAsia="Arial"/>
          <w:color w:val="000000"/>
          <w:sz w:val="21"/>
        </w:rPr>
        <w:t>Mizi melakukan closing maksimal 30 menit setelah operasi laundry selesai. Closing bukan sekadar mengirim total pendapatan; Mizi harus menunjukkan bahwa barang, order, label, bukti, pembayaran, dan status fisik saling cocok.</w:t>
      </w:r>
    </w:p>
    <w:p>
      <w:pPr>
        <w:pStyle w:val="Heading2"/>
        <w:keepNext/>
      </w:pPr>
      <w:r>
        <w:t>Pemeriksaan Wajib Harian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7920"/>
      </w:tblGrid>
      <w:tr>
        <w:trPr>
          <w:tblHeader w:val="true"/>
        </w:trPr>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Objek</w:t>
            </w:r>
          </w:p>
        </w:tc>
        <w:tc>
          <w:tcPr>
            <w:tcW w:type="dxa" w:w="79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Persamaan atau Bukti yang Harus Cocok</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jemput</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WA = order sementara + pembatalan atau penolakan terdokumentasi</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antar langsung</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 QR check in = order walk in + pembatalan atau penolakan terdokumentasi</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sampai akhir = order aktif + order selesai + label VOID</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timbang</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Setiap order Diterima Laundry memiliki satu foto label dan angka timbangan</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fisik</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terbuka per status = paket berlabel pada rak terkait</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Lunas Terverifikasi = mutasi QRIS dan transfer yang sudah dipasangkan</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Setiap order Selesai memiliki waktu, penerima, dan bukti customer</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Keterlambatan</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oranye dan merah memiliki PIC serta tindakan lanjutan</w:t>
            </w:r>
          </w:p>
        </w:tc>
      </w:tr>
    </w:tbl>
    <w:p>
      <w:pPr>
        <w:spacing w:after="0" w:before="40"/>
      </w:pPr>
    </w:p>
    <w:p>
      <w:pPr>
        <w:pStyle w:val="Heading2"/>
        <w:keepNext/>
      </w:pPr>
      <w:r>
        <w:t>Format Laporan Harian Mizi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7776"/>
      </w:tblGrid>
      <w:tr>
        <w:trPr>
          <w:tblHeader w:val="true"/>
        </w:trPr>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Bagian Laporan</w:t>
            </w:r>
          </w:p>
        </w:tc>
        <w:tc>
          <w:tcPr>
            <w:tcW w:type="dxa" w:w="77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dan shift</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jam buka, jam closing, nama petugas</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masuk</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jemput, jumlah antar langsung, jumlah batal atau ditolak</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Volume</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kilo dan jumlah layanan per item</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Nilai penjualan</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tagihan dibuat hari itu</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diterima</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QRIS terverifikasi dan transfer terverifikasi</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dibayar</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dan total nominal</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barang</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Diterima, Diproses, Siap, Dalam Pengantaran, Tertahan</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selesai dan order siap yang belum diambil</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nomor akhir, jumlah terpakai, dan nomor VOID</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Peringatan</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dua hari, tiga hari, mendekati check out, atau lewat check out</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jenis selisih, nilai, dugaan penyebab, dan tindakan</w:t>
            </w:r>
          </w:p>
        </w:tc>
      </w:tr>
    </w:tbl>
    <w:p>
      <w:pPr>
        <w:spacing w:after="0" w:before="40"/>
      </w:pPr>
    </w:p>
    <w:p>
      <w:pPr>
        <w:pStyle w:val="Heading2"/>
        <w:keepNext/>
      </w:pPr>
      <w:r>
        <w:t>Tindakan Owner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472"/>
        <w:gridCol w:w="3311"/>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Frekuensi</w:t>
            </w:r>
          </w:p>
        </w:tc>
        <w:tc>
          <w:tcPr>
            <w:tcW w:type="dxa" w:w="54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Pemeriksaan</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 Jika Ada Selisih</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Harian</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 pembayaran, label hilang, order merah, dan order tanpa bukti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Kembalikan ke Mizi pada hari yang sama dan tetapkan PIC serta tenggat</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Mingguan</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Stok label, tiga sampel customer, diskon, refund, koreksi, serta umur order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Periksa chat, mutasi, tracker, dan CCTV untuk sampel bermasalah</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Bulanan</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 per kilo, jumlah customer, rata rata waktu selesai, piutang, dan pola selisih</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Perbaiki SOP, akses, harga, atau penugasan</w:t>
            </w:r>
          </w:p>
        </w:tc>
      </w:tr>
    </w:tbl>
    <w:p>
      <w:pPr>
        <w:spacing w:after="0" w:before="40"/>
      </w:pPr>
    </w:p>
    <w:p>
      <w:pPr>
        <w:pStyle w:val="Heading1"/>
        <w:keepNext/>
      </w:pPr>
      <w:r>
        <w:t>11 Peringatan Keterlambatan dan Check 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256"/>
        <w:gridCol w:w="3528"/>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Warna</w:t>
            </w:r>
          </w:p>
        </w:tc>
        <w:tc>
          <w:tcPr>
            <w:tcW w:type="dxa" w:w="52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35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Hijau</w:t>
            </w:r>
          </w:p>
        </w:tc>
        <w:tc>
          <w:tcPr>
            <w:tcW w:type="dxa" w:w="52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selesai atau masih di bawah dua hari dan belum mendekati check out</w:t>
            </w:r>
          </w:p>
        </w:tc>
        <w:tc>
          <w:tcPr>
            <w:tcW w:type="dxa" w:w="35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Jalankan sesuai antrean normal</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Oranye</w:t>
            </w:r>
          </w:p>
        </w:tc>
        <w:tc>
          <w:tcPr>
            <w:tcW w:type="dxa" w:w="52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terbuka sudah dua hari atau target selesai berisiko lewat</w:t>
            </w:r>
          </w:p>
        </w:tc>
        <w:tc>
          <w:tcPr>
            <w:tcW w:type="dxa" w:w="35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menetapkan PIC dan waktu penyelesaian pada hari yang sama</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Merah</w:t>
            </w:r>
          </w:p>
        </w:tc>
        <w:tc>
          <w:tcPr>
            <w:tcW w:type="dxa" w:w="52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tiga hari atau lebih, atau tanggal dan jam check out sudah tiba atau terlewati</w:t>
            </w:r>
          </w:p>
        </w:tc>
        <w:tc>
          <w:tcPr>
            <w:tcW w:type="dxa" w:w="35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Prioritas tertinggi, hubungi customer, laporkan ke Owner, dan selesaikan serah terima</w:t>
            </w:r>
          </w:p>
        </w:tc>
      </w:tr>
    </w:tbl>
    <w:p>
      <w:pPr>
        <w:spacing w:after="0" w:before="40"/>
      </w:pPr>
    </w:p>
    <w:p>
      <w:pPr>
        <w:spacing w:before="0" w:after="120" w:line="276" w:lineRule="auto"/>
        <w:jc w:val="left"/>
      </w:pPr>
      <w:r>
        <w:rPr>
          <w:rFonts w:ascii="Arial" w:hAnsi="Arial" w:eastAsia="Arial"/>
          <w:color w:val="000000"/>
          <w:sz w:val="21"/>
        </w:rPr>
        <w:t>Setelah barang diterima customer, umur proses ditutup menjadi nol dan status menjadi Selesai. Riwayat durasi tetap dipertahankan untuk evaluasi; angka tidak dihapus dari rekam transaksi.</w:t>
      </w:r>
    </w:p>
    <w:p>
      <w:pPr>
        <w:pStyle w:val="Heading2"/>
        <w:keepNext/>
      </w:pPr>
      <w:r>
        <w:t>Aturan Check Out</w:t>
      </w:r>
    </w:p>
    <w:p>
      <w:pPr>
        <w:pStyle w:val="ListBullet"/>
        <w:spacing w:after="60" w:line="264" w:lineRule="auto"/>
        <w:ind w:left="360" w:hanging="216"/>
      </w:pPr>
      <w:r>
        <w:rPr>
          <w:rFonts w:ascii="Arial" w:hAnsi="Arial" w:eastAsia="Arial"/>
          <w:color w:val="000000"/>
          <w:sz w:val="20"/>
        </w:rPr>
        <w:t>Tanggal dan jam check out wajib dicatat untuk tamu penginapan. Tanggal akhir sewa dicatat untuk penghuni kos.</w:t>
      </w:r>
    </w:p>
    <w:p>
      <w:pPr>
        <w:pStyle w:val="ListBullet"/>
        <w:spacing w:after="60" w:line="264" w:lineRule="auto"/>
        <w:ind w:left="360" w:hanging="216"/>
      </w:pPr>
      <w:r>
        <w:rPr>
          <w:rFonts w:ascii="Arial" w:hAnsi="Arial" w:eastAsia="Arial"/>
          <w:color w:val="000000"/>
          <w:sz w:val="20"/>
        </w:rPr>
        <w:t>Mizi memeriksa deadline sebelum menerima layanan yang waktunya lebih lama daripada sisa masa tinggal.</w:t>
      </w:r>
    </w:p>
    <w:p>
      <w:pPr>
        <w:pStyle w:val="ListBullet"/>
        <w:spacing w:after="60" w:line="264" w:lineRule="auto"/>
        <w:ind w:left="360" w:hanging="216"/>
      </w:pPr>
      <w:r>
        <w:rPr>
          <w:rFonts w:ascii="Arial" w:hAnsi="Arial" w:eastAsia="Arial"/>
          <w:color w:val="000000"/>
          <w:sz w:val="20"/>
        </w:rPr>
        <w:t>Order siap harus ditawarkan untuk diantar atau diambil sebelum check out. Jangan menunggu customer menanyakan terlebih dahulu.</w:t>
      </w:r>
    </w:p>
    <w:p>
      <w:pPr>
        <w:pStyle w:val="ListBullet"/>
        <w:spacing w:after="60" w:line="264" w:lineRule="auto"/>
        <w:ind w:left="360" w:hanging="216"/>
      </w:pPr>
      <w:r>
        <w:rPr>
          <w:rFonts w:ascii="Arial" w:hAnsi="Arial" w:eastAsia="Arial"/>
          <w:color w:val="000000"/>
          <w:sz w:val="20"/>
        </w:rPr>
        <w:t>Barang hanya boleh dititipkan kepada resepsionis, keamanan, teman, atau pihak lain jika customer memberikan izin tertulis di WA resmi.</w:t>
      </w:r>
    </w:p>
    <w:p>
      <w:pPr>
        <w:pStyle w:val="Heading1"/>
        <w:keepNext/>
      </w:pPr>
      <w:r>
        <w:t>12 Penanganan Pengecualian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5328"/>
        <w:gridCol w:w="1655"/>
        <w:gridCol w:w="1224"/>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Pengecualian</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Tindakan</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PIC</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Batas</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 rusak atau salah</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Tandai VOID, foto, simpan fisik, ambil nomor berikutnya, catat alasan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tanpa label</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Pindahkan ke rak Tertahan, jangan proses, telusuri chat, tracker, dan CCTV</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Segera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foto timbang</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 ulang sebelum proses. Jika sudah diproses, laporkan insiden dan jangan membuat bukti pengganti seolah olah dibuat saat masuk</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tanpa WA</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Gunakan kuitansi dua rangkap, E9, dan catat sebagai pengecualian pada closing</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menerima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membatalkan jemput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Catat alasan di chat dan tracker. Atur status label sesuai aturan VOID</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pembatalan</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Berat atau harga diperselisihkan</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Tahan proses, timbang ulang dengan foto baru, jelaskan tarif, simpan perubahan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Sebelum proses</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belum terlihat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Menunggu Verifikasi. Jangan menandai Lunas hanya dari layar customer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Sampai mutasi cocok</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Transfer tanpa nomor order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berdasarkan nominal dan waktu, minta customer mengonfirmasi, baru pasangkan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dan 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akan check out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Berikan prioritas, hubungi customer, tetapkan metode serah dan waktu</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Sebelum check out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rusak atau hilang</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Hentikan penutupan, simpan seluruh bukti, beri tahu Owner, jangan menjanjikan kompensasi sebelum keputusan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Segera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 salah</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Buat catatan nilai lama, nilai baru, alasan, waktu, dan pihak yang mengoreksi</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diketahui</w:t>
            </w:r>
          </w:p>
        </w:tc>
      </w:tr>
    </w:tbl>
    <w:p>
      <w:pPr>
        <w:spacing w:after="0" w:before="40"/>
      </w:pPr>
    </w:p>
    <w:p>
      <w:pPr>
        <w:pStyle w:val="Heading2"/>
        <w:keepNext/>
      </w:pPr>
      <w:r>
        <w:t>Format Catatan Koreksi</w:t>
      </w:r>
    </w:p>
    <w:p>
      <w:pPr>
        <w:spacing w:before="0" w:after="120" w:line="276" w:lineRule="auto"/>
        <w:jc w:val="left"/>
      </w:pPr>
      <w:r>
        <w:rPr>
          <w:rFonts w:ascii="Arial" w:hAnsi="Arial" w:eastAsia="Arial"/>
          <w:color w:val="000000"/>
          <w:sz w:val="21"/>
        </w:rPr>
        <w:t>Nomor order | waktu koreksi | kolom yang berubah | nilai lama | nilai baru | alasan | bukti | nama pengubah | persetujuan Owner jika menyangkut uang, pembatalan, diskon, atau refund.</w:t>
      </w:r>
    </w:p>
    <w:p>
      <w:pPr>
        <w:pStyle w:val="Heading1"/>
        <w:keepNext/>
      </w:pPr>
      <w:r>
        <w:t>13 Kontrol Akses dan Audit Jarak Jauh</w:t>
      </w:r>
    </w:p>
    <w:p>
      <w:pPr>
        <w:pStyle w:val="Heading2"/>
        <w:keepNext/>
      </w:pPr>
      <w:r>
        <w:t>Kepemilikan Akses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311"/>
        <w:gridCol w:w="3096"/>
        <w:gridCol w:w="1872"/>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Aset</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Owner</w:t>
            </w:r>
          </w:p>
        </w:tc>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Mizi</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Petugas Lain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WA resmi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Ponsel utama, SIM, PIN, pemulihan, dan perangkat tertaut</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kantor sebagai perangkat tertaut</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kecuali disetujui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Tracker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Pemilik file, hak hapus, proteksi, dan backup</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Input dan update status sesuai tugas</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Input terbatas bila diperlukan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dan rekening</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penuh dan verifikasi mutasi</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Melihat notifikasi yang diperlukan tanpa mengubah tujuan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Mengeluarkan rentang dan audit stok</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Menyimpan serta memakai stok aktif</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label hanya untuk order yang ditugaskan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rekaman dan pengaturan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live terbatas bila diperlukan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w:t>
            </w:r>
          </w:p>
        </w:tc>
      </w:tr>
    </w:tbl>
    <w:p>
      <w:pPr>
        <w:spacing w:after="0" w:before="40"/>
      </w:pPr>
    </w:p>
    <w:p>
      <w:pPr>
        <w:pStyle w:val="Heading2"/>
        <w:keepNext/>
      </w:pPr>
      <w:r>
        <w:t>Kontrol Pencegah Manipulasi</w:t>
      </w:r>
    </w:p>
    <w:p>
      <w:pPr>
        <w:pStyle w:val="ListBullet"/>
        <w:spacing w:after="60" w:line="264" w:lineRule="auto"/>
        <w:ind w:left="360" w:hanging="216"/>
      </w:pPr>
      <w:r>
        <w:rPr>
          <w:rFonts w:ascii="Arial" w:hAnsi="Arial" w:eastAsia="Arial"/>
          <w:color w:val="000000"/>
          <w:sz w:val="20"/>
        </w:rPr>
        <w:t>Mizi dapat menambah dan memperbarui transaksi, tetapi penghapusan data dibatasi untuk Owner.</w:t>
      </w:r>
    </w:p>
    <w:p>
      <w:pPr>
        <w:pStyle w:val="ListBullet"/>
        <w:spacing w:after="60" w:line="264" w:lineRule="auto"/>
        <w:ind w:left="360" w:hanging="216"/>
      </w:pPr>
      <w:r>
        <w:rPr>
          <w:rFonts w:ascii="Arial" w:hAnsi="Arial" w:eastAsia="Arial"/>
          <w:color w:val="000000"/>
          <w:sz w:val="20"/>
        </w:rPr>
        <w:t>Nomor label dikeluarkan dalam rentang dan dihitung saat awal serta akhir shift.</w:t>
      </w:r>
    </w:p>
    <w:p>
      <w:pPr>
        <w:pStyle w:val="ListBullet"/>
        <w:spacing w:after="60" w:line="264" w:lineRule="auto"/>
        <w:ind w:left="360" w:hanging="216"/>
      </w:pPr>
      <w:r>
        <w:rPr>
          <w:rFonts w:ascii="Arial" w:hAnsi="Arial" w:eastAsia="Arial"/>
          <w:color w:val="000000"/>
          <w:sz w:val="20"/>
        </w:rPr>
        <w:t>Chat customer, mutasi pembayaran, dan CCTV berasal dari sumber yang berbeda dengan laporan Mizi.</w:t>
      </w:r>
    </w:p>
    <w:p>
      <w:pPr>
        <w:pStyle w:val="ListBullet"/>
        <w:spacing w:after="60" w:line="264" w:lineRule="auto"/>
        <w:ind w:left="360" w:hanging="216"/>
      </w:pPr>
      <w:r>
        <w:rPr>
          <w:rFonts w:ascii="Arial" w:hAnsi="Arial" w:eastAsia="Arial"/>
          <w:color w:val="000000"/>
          <w:sz w:val="20"/>
        </w:rPr>
        <w:t>Order yang sudah ditutup tetap tersimpan. Perubahan setelah closing masuk daftar koreksi berikutnya.</w:t>
      </w:r>
    </w:p>
    <w:p>
      <w:pPr>
        <w:pStyle w:val="ListBullet"/>
        <w:spacing w:after="60" w:line="264" w:lineRule="auto"/>
        <w:ind w:left="360" w:hanging="216"/>
      </w:pPr>
      <w:r>
        <w:rPr>
          <w:rFonts w:ascii="Arial" w:hAnsi="Arial" w:eastAsia="Arial"/>
          <w:color w:val="000000"/>
          <w:sz w:val="20"/>
        </w:rPr>
        <w:t>Owner melakukan konfirmasi acak kepada sedikitnya tiga customer per minggu atau lebih sering jika ditemukan selisih.</w:t>
      </w:r>
    </w:p>
    <w:p>
      <w:pPr>
        <w:pStyle w:val="ListBullet"/>
        <w:spacing w:after="60" w:line="264" w:lineRule="auto"/>
        <w:ind w:left="360" w:hanging="216"/>
      </w:pPr>
      <w:r>
        <w:rPr>
          <w:rFonts w:ascii="Arial" w:hAnsi="Arial" w:eastAsia="Arial"/>
          <w:color w:val="000000"/>
          <w:sz w:val="20"/>
        </w:rPr>
        <w:t>Rekaman CCTV digunakan untuk kasus selisih, bukan sebagai pengganti pencatatan atau untuk memantau area pribadi.</w:t>
      </w:r>
    </w:p>
    <w:p>
      <w:pPr>
        <w:pStyle w:val="Heading2"/>
        <w:keepNext/>
      </w:pPr>
      <w:r>
        <w:t>Format Pemeriksaan Acak Customer</w:t>
      </w:r>
    </w:p>
    <w:p>
      <w:pPr>
        <w:spacing w:before="0" w:after="120" w:line="276" w:lineRule="auto"/>
        <w:jc w:val="left"/>
      </w:pPr>
      <w:r>
        <w:rPr>
          <w:rFonts w:ascii="Arial" w:hAnsi="Arial" w:eastAsia="Arial"/>
          <w:color w:val="000000"/>
          <w:sz w:val="21"/>
        </w:rPr>
        <w:t>Owner mengirim pesan singkat dari WA resmi: Apakah order LDR 0001 atas nama Anda dengan berat 4,2 kg, paket yang tercantum, dan status pembayaran tersebut sudah benar. Mohon balas BENAR atau KOREKSI. Jawaban disimpan bersama sampel audit mingguan.</w:t>
      </w:r>
    </w:p>
    <w:p>
      <w:pPr>
        <w:pStyle w:val="Heading1"/>
        <w:keepNext/>
      </w:pPr>
      <w:r>
        <w:t>14 Persiapan Sebelum Mulai</w:t>
      </w:r>
    </w:p>
    <w:p>
      <w:pPr>
        <w:pStyle w:val="Heading2"/>
        <w:keepNext/>
      </w:pPr>
      <w:r>
        <w:t>Akun dan Akses</w:t>
      </w:r>
    </w:p>
    <w:p>
      <w:pPr>
        <w:spacing w:after="60"/>
        <w:ind w:left="288" w:hanging="288"/>
      </w:pPr>
      <w:r>
        <w:rPr>
          <w:rFonts w:ascii="Arial" w:hAnsi="Arial" w:eastAsia="Arial"/>
          <w:color w:val="000000"/>
          <w:sz w:val="20"/>
        </w:rPr>
        <w:t>[ ] Nomor WA Business resmi aktif dan dimiliki Top Hills</w:t>
      </w:r>
    </w:p>
    <w:p>
      <w:pPr>
        <w:spacing w:after="60"/>
        <w:ind w:left="288" w:hanging="288"/>
      </w:pPr>
      <w:r>
        <w:rPr>
          <w:rFonts w:ascii="Arial" w:hAnsi="Arial" w:eastAsia="Arial"/>
          <w:color w:val="000000"/>
          <w:sz w:val="20"/>
        </w:rPr>
        <w:t>[ ] Ponsel utama, SIM, PIN dua langkah, dan email pemulihan dikuasai Owner</w:t>
      </w:r>
    </w:p>
    <w:p>
      <w:pPr>
        <w:spacing w:after="60"/>
        <w:ind w:left="288" w:hanging="288"/>
      </w:pPr>
      <w:r>
        <w:rPr>
          <w:rFonts w:ascii="Arial" w:hAnsi="Arial" w:eastAsia="Arial"/>
          <w:color w:val="000000"/>
          <w:sz w:val="20"/>
        </w:rPr>
        <w:t>[ ] Tablet kantor sudah ditautkan dan diuji untuk Mizi</w:t>
      </w:r>
    </w:p>
    <w:p>
      <w:pPr>
        <w:spacing w:after="60"/>
        <w:ind w:left="288" w:hanging="288"/>
      </w:pPr>
      <w:r>
        <w:rPr>
          <w:rFonts w:ascii="Arial" w:hAnsi="Arial" w:eastAsia="Arial"/>
          <w:color w:val="000000"/>
          <w:sz w:val="20"/>
        </w:rPr>
        <w:t>[ ] Grup internal berisi Owner, Mizi, petugas antar jemput, dan operator yang relevan</w:t>
      </w:r>
    </w:p>
    <w:p>
      <w:pPr>
        <w:spacing w:after="60"/>
        <w:ind w:left="288" w:hanging="288"/>
      </w:pPr>
      <w:r>
        <w:rPr>
          <w:rFonts w:ascii="Arial" w:hAnsi="Arial" w:eastAsia="Arial"/>
          <w:color w:val="000000"/>
          <w:sz w:val="20"/>
        </w:rPr>
        <w:t>[ ] Hak tracker sudah dibatasi sehingga Mizi tidak dapat menghapus riwayat tanpa Owner</w:t>
      </w:r>
    </w:p>
    <w:p>
      <w:pPr>
        <w:spacing w:after="60"/>
        <w:ind w:left="288" w:hanging="288"/>
      </w:pPr>
      <w:r>
        <w:rPr>
          <w:rFonts w:ascii="Arial" w:hAnsi="Arial" w:eastAsia="Arial"/>
          <w:color w:val="000000"/>
          <w:sz w:val="20"/>
        </w:rPr>
        <w:t>[ ] QRIS resmi sudah diuji dan rekening settlement diketahui Owner</w:t>
      </w:r>
    </w:p>
    <w:p>
      <w:pPr>
        <w:pStyle w:val="Heading2"/>
        <w:keepNext/>
      </w:pPr>
      <w:r>
        <w:t>Perlengkapan Fisik</w:t>
      </w:r>
    </w:p>
    <w:p>
      <w:pPr>
        <w:spacing w:after="60"/>
        <w:ind w:left="288" w:hanging="288"/>
      </w:pPr>
      <w:r>
        <w:rPr>
          <w:rFonts w:ascii="Arial" w:hAnsi="Arial" w:eastAsia="Arial"/>
          <w:color w:val="000000"/>
          <w:sz w:val="20"/>
        </w:rPr>
        <w:t>[ ] Label seri tahan air dengan nomor berurutan</w:t>
      </w:r>
    </w:p>
    <w:p>
      <w:pPr>
        <w:spacing w:after="60"/>
        <w:ind w:left="288" w:hanging="288"/>
      </w:pPr>
      <w:r>
        <w:rPr>
          <w:rFonts w:ascii="Arial" w:hAnsi="Arial" w:eastAsia="Arial"/>
          <w:color w:val="000000"/>
          <w:sz w:val="20"/>
        </w:rPr>
        <w:t>[ ] Kantong jaring dengan ukuran yang sesuai dan cable tie</w:t>
      </w:r>
    </w:p>
    <w:p>
      <w:pPr>
        <w:spacing w:after="60"/>
        <w:ind w:left="288" w:hanging="288"/>
      </w:pPr>
      <w:r>
        <w:rPr>
          <w:rFonts w:ascii="Arial" w:hAnsi="Arial" w:eastAsia="Arial"/>
          <w:color w:val="000000"/>
          <w:sz w:val="20"/>
        </w:rPr>
        <w:t>[ ] Spidol permanen dan tempat penyimpanan label VOID</w:t>
      </w:r>
    </w:p>
    <w:p>
      <w:pPr>
        <w:spacing w:after="60"/>
        <w:ind w:left="288" w:hanging="288"/>
      </w:pPr>
      <w:r>
        <w:rPr>
          <w:rFonts w:ascii="Arial" w:hAnsi="Arial" w:eastAsia="Arial"/>
          <w:color w:val="000000"/>
          <w:sz w:val="20"/>
        </w:rPr>
        <w:t>[ ] Timbangan digital pada lokasi tetap dan sudah diuji nol serta akurasinya</w:t>
      </w:r>
    </w:p>
    <w:p>
      <w:pPr>
        <w:spacing w:after="60"/>
        <w:ind w:left="288" w:hanging="288"/>
      </w:pPr>
      <w:r>
        <w:rPr>
          <w:rFonts w:ascii="Arial" w:hAnsi="Arial" w:eastAsia="Arial"/>
          <w:color w:val="000000"/>
          <w:sz w:val="20"/>
        </w:rPr>
        <w:t>[ ] Rak Diterima, Diproses, Siap Diserahkan, dan Tertahan sudah diberi tanda</w:t>
      </w:r>
    </w:p>
    <w:p>
      <w:pPr>
        <w:spacing w:after="60"/>
        <w:ind w:left="288" w:hanging="288"/>
      </w:pPr>
      <w:r>
        <w:rPr>
          <w:rFonts w:ascii="Arial" w:hAnsi="Arial" w:eastAsia="Arial"/>
          <w:color w:val="000000"/>
          <w:sz w:val="20"/>
        </w:rPr>
        <w:t>[ ] Kuitansi dua rangkap bernomor untuk customer tanpa WA</w:t>
      </w:r>
    </w:p>
    <w:p>
      <w:pPr>
        <w:spacing w:after="60"/>
        <w:ind w:left="288" w:hanging="288"/>
      </w:pPr>
      <w:r>
        <w:rPr>
          <w:rFonts w:ascii="Arial" w:hAnsi="Arial" w:eastAsia="Arial"/>
          <w:color w:val="000000"/>
          <w:sz w:val="20"/>
        </w:rPr>
        <w:t>[ ] CCTV counter dan timbangan aktif dengan waktu perangkat yang benar</w:t>
      </w:r>
    </w:p>
    <w:p>
      <w:pPr>
        <w:pStyle w:val="Heading2"/>
        <w:keepNext/>
      </w:pPr>
      <w:r>
        <w:t>Materi Customer</w:t>
      </w:r>
    </w:p>
    <w:p>
      <w:pPr>
        <w:spacing w:after="60"/>
        <w:ind w:left="288" w:hanging="288"/>
      </w:pPr>
      <w:r>
        <w:rPr>
          <w:rFonts w:ascii="Arial" w:hAnsi="Arial" w:eastAsia="Arial"/>
          <w:color w:val="000000"/>
          <w:sz w:val="20"/>
        </w:rPr>
        <w:t>[ ] QR check in mengarah ke nomor WA resmi dan pesan siap kirim sudah diuji</w:t>
      </w:r>
    </w:p>
    <w:p>
      <w:pPr>
        <w:spacing w:after="60"/>
        <w:ind w:left="288" w:hanging="288"/>
      </w:pPr>
      <w:r>
        <w:rPr>
          <w:rFonts w:ascii="Arial" w:hAnsi="Arial" w:eastAsia="Arial"/>
          <w:color w:val="000000"/>
          <w:sz w:val="20"/>
        </w:rPr>
        <w:t>[ ] QRIS resmi menampilkan nama merchant yang benar</w:t>
      </w:r>
    </w:p>
    <w:p>
      <w:pPr>
        <w:spacing w:after="60"/>
        <w:ind w:left="288" w:hanging="288"/>
      </w:pPr>
      <w:r>
        <w:rPr>
          <w:rFonts w:ascii="Arial" w:hAnsi="Arial" w:eastAsia="Arial"/>
          <w:color w:val="000000"/>
          <w:sz w:val="20"/>
        </w:rPr>
        <w:t>[ ] Papan pemberitahuan resi wajib terpasang di counter</w:t>
      </w:r>
    </w:p>
    <w:p>
      <w:pPr>
        <w:spacing w:after="60"/>
        <w:ind w:left="288" w:hanging="288"/>
      </w:pPr>
      <w:r>
        <w:rPr>
          <w:rFonts w:ascii="Arial" w:hAnsi="Arial" w:eastAsia="Arial"/>
          <w:color w:val="000000"/>
          <w:sz w:val="20"/>
        </w:rPr>
        <w:t>[ ] Petunjuk pembayaran dan larangan membayar ke staff terlihat jelas</w:t>
      </w:r>
    </w:p>
    <w:p>
      <w:pPr>
        <w:spacing w:after="60"/>
        <w:ind w:left="288" w:hanging="288"/>
      </w:pPr>
      <w:r>
        <w:rPr>
          <w:rFonts w:ascii="Arial" w:hAnsi="Arial" w:eastAsia="Arial"/>
          <w:color w:val="000000"/>
          <w:sz w:val="20"/>
        </w:rPr>
        <w:t>[ ] Template WA sudah dimasukkan sebagai balasan cepat pada WA Business</w:t>
      </w:r>
    </w:p>
    <w:p>
      <w:pPr>
        <w:pStyle w:val="Heading2"/>
        <w:keepNext/>
      </w:pPr>
      <w:r>
        <w:t>Pelatihan dan Uji Coba</w:t>
      </w:r>
    </w:p>
    <w:p>
      <w:pPr>
        <w:spacing w:after="60"/>
        <w:ind w:left="288" w:hanging="288"/>
      </w:pPr>
      <w:r>
        <w:rPr>
          <w:rFonts w:ascii="Arial" w:hAnsi="Arial" w:eastAsia="Arial"/>
          <w:color w:val="000000"/>
          <w:sz w:val="20"/>
        </w:rPr>
        <w:t>[ ] Simulasi satu order jemput dari chat sampai selesai</w:t>
      </w:r>
    </w:p>
    <w:p>
      <w:pPr>
        <w:spacing w:after="60"/>
        <w:ind w:left="288" w:hanging="288"/>
      </w:pPr>
      <w:r>
        <w:rPr>
          <w:rFonts w:ascii="Arial" w:hAnsi="Arial" w:eastAsia="Arial"/>
          <w:color w:val="000000"/>
          <w:sz w:val="20"/>
        </w:rPr>
        <w:t>[ ] Simulasi satu order antar langsung dengan QR check in</w:t>
      </w:r>
    </w:p>
    <w:p>
      <w:pPr>
        <w:spacing w:after="60"/>
        <w:ind w:left="288" w:hanging="288"/>
      </w:pPr>
      <w:r>
        <w:rPr>
          <w:rFonts w:ascii="Arial" w:hAnsi="Arial" w:eastAsia="Arial"/>
          <w:color w:val="000000"/>
          <w:sz w:val="20"/>
        </w:rPr>
        <w:t>[ ] Simulasi beberapa kantong dengan suffix label</w:t>
      </w:r>
    </w:p>
    <w:p>
      <w:pPr>
        <w:spacing w:after="60"/>
        <w:ind w:left="288" w:hanging="288"/>
      </w:pPr>
      <w:r>
        <w:rPr>
          <w:rFonts w:ascii="Arial" w:hAnsi="Arial" w:eastAsia="Arial"/>
          <w:color w:val="000000"/>
          <w:sz w:val="20"/>
        </w:rPr>
        <w:t>[ ] Simulasi label VOID, customer tanpa WA, dan QRIS belum terverifikasi</w:t>
      </w:r>
    </w:p>
    <w:p>
      <w:pPr>
        <w:spacing w:after="60"/>
        <w:ind w:left="288" w:hanging="288"/>
      </w:pPr>
      <w:r>
        <w:rPr>
          <w:rFonts w:ascii="Arial" w:hAnsi="Arial" w:eastAsia="Arial"/>
          <w:color w:val="000000"/>
          <w:sz w:val="20"/>
        </w:rPr>
        <w:t>[ ] Simulasi order tamu yang check out pada hari yang sama</w:t>
      </w:r>
    </w:p>
    <w:p>
      <w:pPr>
        <w:spacing w:after="60"/>
        <w:ind w:left="288" w:hanging="288"/>
      </w:pPr>
      <w:r>
        <w:rPr>
          <w:rFonts w:ascii="Arial" w:hAnsi="Arial" w:eastAsia="Arial"/>
          <w:color w:val="000000"/>
          <w:sz w:val="20"/>
        </w:rPr>
        <w:t>[ ] Uji closing dengan mencocokkan chat, tracker, label, foto, rak, dan mutasi</w:t>
      </w:r>
    </w:p>
    <w:p>
      <w:pPr>
        <w:spacing w:after="60"/>
        <w:ind w:left="288" w:hanging="288"/>
      </w:pPr>
      <w:r>
        <w:rPr>
          <w:rFonts w:ascii="Arial" w:hAnsi="Arial" w:eastAsia="Arial"/>
          <w:color w:val="000000"/>
          <w:sz w:val="20"/>
        </w:rPr>
        <w:t>[ ] Evaluasi setelah tujuh hari dan tinjau versi SOP setelah empat belas hari</w:t>
      </w:r>
    </w:p>
    <w:p>
      <w:pPr/>
      <w:r>
        <w:br w:type="page"/>
      </w:r>
    </w:p>
    <w:p>
      <w:pPr>
        <w:pStyle w:val="Heading1"/>
        <w:keepNext/>
      </w:pPr>
      <w:r>
        <w:t>15 Template Pesan dan Pemberitahuan</w:t>
      </w:r>
    </w:p>
    <w:p>
      <w:pPr>
        <w:spacing w:before="0" w:after="120" w:line="276" w:lineRule="auto"/>
        <w:jc w:val="left"/>
      </w:pPr>
      <w:r>
        <w:rPr>
          <w:rFonts w:ascii="Arial" w:hAnsi="Arial" w:eastAsia="Arial"/>
          <w:color w:val="000000"/>
          <w:sz w:val="21"/>
        </w:rPr>
        <w:t>Teks berikut dapat dimasukkan sebagai balasan cepat di WA Business. Nomor order, berat, harga, dan waktu harus berasal dari transaksi yang benar, bukan contoh di bawah.</w:t>
      </w:r>
    </w:p>
    <w:p>
      <w:pPr>
        <w:pStyle w:val="Heading3"/>
        <w:keepNext/>
      </w:pPr>
      <w:r>
        <w:t>Template Customer Minta Dijemput</w:t>
      </w:r>
    </w:p>
    <w:p>
      <w:pPr>
        <w:spacing w:after="40" w:line="252" w:lineRule="auto"/>
        <w:ind w:left="317" w:right="317"/>
      </w:pPr>
      <w:r>
        <w:rPr>
          <w:rFonts w:ascii="Arial" w:hAnsi="Arial" w:eastAsia="Arial"/>
          <w:color w:val="4A4A4A"/>
          <w:sz w:val="19"/>
        </w:rPr>
        <w:t>Halo Top Hills Laundry, saya ingin laundry dijemput.</w:t>
      </w:r>
    </w:p>
    <w:p>
      <w:pPr>
        <w:spacing w:after="40" w:line="252" w:lineRule="auto"/>
        <w:ind w:left="317" w:right="317"/>
      </w:pPr>
      <w:r>
        <w:rPr>
          <w:rFonts w:ascii="Arial" w:hAnsi="Arial" w:eastAsia="Arial"/>
          <w:color w:val="4A4A4A"/>
          <w:sz w:val="19"/>
        </w:rPr>
        <w:t>Nama:</w:t>
      </w:r>
    </w:p>
    <w:p>
      <w:pPr>
        <w:spacing w:after="40" w:line="252" w:lineRule="auto"/>
        <w:ind w:left="317" w:right="317"/>
      </w:pPr>
      <w:r>
        <w:rPr>
          <w:rFonts w:ascii="Arial" w:hAnsi="Arial" w:eastAsia="Arial"/>
          <w:color w:val="4A4A4A"/>
          <w:sz w:val="19"/>
        </w:rPr>
        <w:t>Gedung dan kamar atau alamat:</w:t>
      </w:r>
    </w:p>
    <w:p>
      <w:pPr>
        <w:spacing w:after="40" w:line="252" w:lineRule="auto"/>
        <w:ind w:left="317" w:right="317"/>
      </w:pPr>
      <w:r>
        <w:rPr>
          <w:rFonts w:ascii="Arial" w:hAnsi="Arial" w:eastAsia="Arial"/>
          <w:color w:val="4A4A4A"/>
          <w:sz w:val="19"/>
        </w:rPr>
        <w:t>Jumlah kantong:</w:t>
      </w:r>
    </w:p>
    <w:p>
      <w:pPr>
        <w:spacing w:after="40" w:line="252" w:lineRule="auto"/>
        <w:ind w:left="317" w:right="317"/>
      </w:pPr>
      <w:r>
        <w:rPr>
          <w:rFonts w:ascii="Arial" w:hAnsi="Arial" w:eastAsia="Arial"/>
          <w:color w:val="4A4A4A"/>
          <w:sz w:val="19"/>
        </w:rPr>
        <w:t>Waktu yang tersedia:</w:t>
      </w:r>
    </w:p>
    <w:p>
      <w:pPr>
        <w:spacing w:after="40" w:line="252" w:lineRule="auto"/>
        <w:ind w:left="317" w:right="317"/>
      </w:pPr>
      <w:r>
        <w:rPr>
          <w:rFonts w:ascii="Arial" w:hAnsi="Arial" w:eastAsia="Arial"/>
          <w:color w:val="4A4A4A"/>
          <w:sz w:val="19"/>
        </w:rPr>
        <w:t>Pilihan pengembalian: antar ke kamar atau ambil di laundry</w:t>
      </w:r>
    </w:p>
    <w:p>
      <w:pPr>
        <w:spacing w:after="40" w:line="252" w:lineRule="auto"/>
        <w:ind w:left="317" w:right="317"/>
      </w:pPr>
      <w:r>
        <w:rPr>
          <w:rFonts w:ascii="Arial" w:hAnsi="Arial" w:eastAsia="Arial"/>
          <w:color w:val="4A4A4A"/>
          <w:sz w:val="19"/>
        </w:rPr>
        <w:t>Catatan barang khusus jika ada:</w:t>
      </w:r>
    </w:p>
    <w:p>
      <w:pPr>
        <w:spacing w:after="40"/>
      </w:pPr>
    </w:p>
    <w:p>
      <w:pPr>
        <w:pStyle w:val="Heading3"/>
        <w:keepNext/>
      </w:pPr>
      <w:r>
        <w:t>Template Konfirmasi Penjemputan</w:t>
      </w:r>
    </w:p>
    <w:p>
      <w:pPr>
        <w:spacing w:after="40" w:line="252" w:lineRule="auto"/>
        <w:ind w:left="317" w:right="317"/>
      </w:pPr>
      <w:r>
        <w:rPr>
          <w:rFonts w:ascii="Arial" w:hAnsi="Arial" w:eastAsia="Arial"/>
          <w:color w:val="4A4A4A"/>
          <w:sz w:val="19"/>
        </w:rPr>
        <w:t>Pesanan laundry sudah kami catat.</w:t>
      </w:r>
    </w:p>
    <w:p>
      <w:pPr>
        <w:spacing w:after="40" w:line="252" w:lineRule="auto"/>
        <w:ind w:left="317" w:right="317"/>
      </w:pPr>
      <w:r>
        <w:rPr>
          <w:rFonts w:ascii="Arial" w:hAnsi="Arial" w:eastAsia="Arial"/>
          <w:color w:val="4A4A4A"/>
          <w:sz w:val="19"/>
        </w:rPr>
        <w:t>Nomor order: [LDR 0001]</w:t>
      </w:r>
    </w:p>
    <w:p>
      <w:pPr>
        <w:spacing w:after="40" w:line="252" w:lineRule="auto"/>
        <w:ind w:left="317" w:right="317"/>
      </w:pPr>
      <w:r>
        <w:rPr>
          <w:rFonts w:ascii="Arial" w:hAnsi="Arial" w:eastAsia="Arial"/>
          <w:color w:val="4A4A4A"/>
          <w:sz w:val="19"/>
        </w:rPr>
        <w:t>Lokasi jemput: [lokasi]</w:t>
      </w:r>
    </w:p>
    <w:p>
      <w:pPr>
        <w:spacing w:after="40" w:line="252" w:lineRule="auto"/>
        <w:ind w:left="317" w:right="317"/>
      </w:pPr>
      <w:r>
        <w:rPr>
          <w:rFonts w:ascii="Arial" w:hAnsi="Arial" w:eastAsia="Arial"/>
          <w:color w:val="4A4A4A"/>
          <w:sz w:val="19"/>
        </w:rPr>
        <w:t>Perkiraan waktu jemput: [waktu]</w:t>
      </w:r>
    </w:p>
    <w:p>
      <w:pPr>
        <w:spacing w:after="40" w:line="252" w:lineRule="auto"/>
        <w:ind w:left="317" w:right="317"/>
      </w:pPr>
      <w:r>
        <w:rPr>
          <w:rFonts w:ascii="Arial" w:hAnsi="Arial" w:eastAsia="Arial"/>
          <w:color w:val="4A4A4A"/>
          <w:sz w:val="19"/>
        </w:rPr>
        <w:t>Petugas akan memasang label bernomor sebelum membawa barang. Mohon balas SUDAH DIJEMPUT setelah barang diterima petugas.</w:t>
      </w:r>
    </w:p>
    <w:p>
      <w:pPr>
        <w:spacing w:after="40"/>
      </w:pPr>
    </w:p>
    <w:p>
      <w:pPr>
        <w:pStyle w:val="Heading3"/>
        <w:keepNext/>
      </w:pPr>
      <w:r>
        <w:t>Template QR Check In Antar Langsung</w:t>
      </w:r>
    </w:p>
    <w:p>
      <w:pPr>
        <w:spacing w:after="40" w:line="252" w:lineRule="auto"/>
        <w:ind w:left="317" w:right="317"/>
      </w:pPr>
      <w:r>
        <w:rPr>
          <w:rFonts w:ascii="Arial" w:hAnsi="Arial" w:eastAsia="Arial"/>
          <w:color w:val="4A4A4A"/>
          <w:sz w:val="19"/>
        </w:rPr>
        <w:t>Saya menyerahkan laundry langsung ke counter Top Hills Laundry.</w:t>
      </w:r>
    </w:p>
    <w:p>
      <w:pPr>
        <w:spacing w:after="40" w:line="252" w:lineRule="auto"/>
        <w:ind w:left="317" w:right="317"/>
      </w:pPr>
      <w:r>
        <w:rPr>
          <w:rFonts w:ascii="Arial" w:hAnsi="Arial" w:eastAsia="Arial"/>
          <w:color w:val="4A4A4A"/>
          <w:sz w:val="19"/>
        </w:rPr>
        <w:t>Nama:</w:t>
      </w:r>
    </w:p>
    <w:p>
      <w:pPr>
        <w:spacing w:after="40" w:line="252" w:lineRule="auto"/>
        <w:ind w:left="317" w:right="317"/>
      </w:pPr>
      <w:r>
        <w:rPr>
          <w:rFonts w:ascii="Arial" w:hAnsi="Arial" w:eastAsia="Arial"/>
          <w:color w:val="4A4A4A"/>
          <w:sz w:val="19"/>
        </w:rPr>
        <w:t>Status: penghuni kos, tamu penginapan, atau umum</w:t>
      </w:r>
    </w:p>
    <w:p>
      <w:pPr>
        <w:spacing w:after="40" w:line="252" w:lineRule="auto"/>
        <w:ind w:left="317" w:right="317"/>
      </w:pPr>
      <w:r>
        <w:rPr>
          <w:rFonts w:ascii="Arial" w:hAnsi="Arial" w:eastAsia="Arial"/>
          <w:color w:val="4A4A4A"/>
          <w:sz w:val="19"/>
        </w:rPr>
        <w:t>Gedung dan kamar jika ada:</w:t>
      </w:r>
    </w:p>
    <w:p>
      <w:pPr>
        <w:spacing w:after="40" w:line="252" w:lineRule="auto"/>
        <w:ind w:left="317" w:right="317"/>
      </w:pPr>
      <w:r>
        <w:rPr>
          <w:rFonts w:ascii="Arial" w:hAnsi="Arial" w:eastAsia="Arial"/>
          <w:color w:val="4A4A4A"/>
          <w:sz w:val="19"/>
        </w:rPr>
        <w:t>Nomor WA:</w:t>
      </w:r>
    </w:p>
    <w:p>
      <w:pPr>
        <w:spacing w:after="40" w:line="252" w:lineRule="auto"/>
        <w:ind w:left="317" w:right="317"/>
      </w:pPr>
      <w:r>
        <w:rPr>
          <w:rFonts w:ascii="Arial" w:hAnsi="Arial" w:eastAsia="Arial"/>
          <w:color w:val="4A4A4A"/>
          <w:sz w:val="19"/>
        </w:rPr>
        <w:t>Jumlah kantong:</w:t>
      </w:r>
    </w:p>
    <w:p>
      <w:pPr>
        <w:spacing w:after="40" w:line="252" w:lineRule="auto"/>
        <w:ind w:left="317" w:right="317"/>
      </w:pPr>
      <w:r>
        <w:rPr>
          <w:rFonts w:ascii="Arial" w:hAnsi="Arial" w:eastAsia="Arial"/>
          <w:color w:val="4A4A4A"/>
          <w:sz w:val="19"/>
        </w:rPr>
        <w:t>Pilihan pengembalian: antar atau ambil di laundry</w:t>
      </w:r>
    </w:p>
    <w:p>
      <w:pPr>
        <w:spacing w:after="40"/>
      </w:pPr>
    </w:p>
    <w:p>
      <w:pPr>
        <w:pStyle w:val="Heading3"/>
        <w:keepNext/>
      </w:pPr>
      <w:r>
        <w:t>Template Resi Setelah Timbang</w:t>
      </w:r>
    </w:p>
    <w:p>
      <w:pPr>
        <w:spacing w:after="40" w:line="252" w:lineRule="auto"/>
        <w:ind w:left="317" w:right="317"/>
      </w:pPr>
      <w:r>
        <w:rPr>
          <w:rFonts w:ascii="Arial" w:hAnsi="Arial" w:eastAsia="Arial"/>
          <w:color w:val="4A4A4A"/>
          <w:sz w:val="19"/>
        </w:rPr>
        <w:t>TOP HILLS LAUNDRY</w:t>
      </w:r>
    </w:p>
    <w:p>
      <w:pPr>
        <w:spacing w:after="40" w:line="252" w:lineRule="auto"/>
        <w:ind w:left="317" w:right="317"/>
      </w:pPr>
      <w:r>
        <w:rPr>
          <w:rFonts w:ascii="Arial" w:hAnsi="Arial" w:eastAsia="Arial"/>
          <w:color w:val="4A4A4A"/>
          <w:sz w:val="19"/>
        </w:rPr>
        <w:t>Nomor order: [LDR 0001]</w:t>
      </w:r>
    </w:p>
    <w:p>
      <w:pPr>
        <w:spacing w:after="40" w:line="252" w:lineRule="auto"/>
        <w:ind w:left="317" w:right="317"/>
      </w:pPr>
      <w:r>
        <w:rPr>
          <w:rFonts w:ascii="Arial" w:hAnsi="Arial" w:eastAsia="Arial"/>
          <w:color w:val="4A4A4A"/>
          <w:sz w:val="19"/>
        </w:rPr>
        <w:t>Nama dan kamar: [nama dan kamar atau Umum]</w:t>
      </w:r>
    </w:p>
    <w:p>
      <w:pPr>
        <w:spacing w:after="40" w:line="252" w:lineRule="auto"/>
        <w:ind w:left="317" w:right="317"/>
      </w:pPr>
      <w:r>
        <w:rPr>
          <w:rFonts w:ascii="Arial" w:hAnsi="Arial" w:eastAsia="Arial"/>
          <w:color w:val="4A4A4A"/>
          <w:sz w:val="19"/>
        </w:rPr>
        <w:t>Waktu masuk: [tanggal dan jam]</w:t>
      </w:r>
    </w:p>
    <w:p>
      <w:pPr>
        <w:spacing w:after="40" w:line="252" w:lineRule="auto"/>
        <w:ind w:left="317" w:right="317"/>
      </w:pPr>
      <w:r>
        <w:rPr>
          <w:rFonts w:ascii="Arial" w:hAnsi="Arial" w:eastAsia="Arial"/>
          <w:color w:val="4A4A4A"/>
          <w:sz w:val="19"/>
        </w:rPr>
        <w:t>Berat atau jumlah item: [data]</w:t>
      </w:r>
    </w:p>
    <w:p>
      <w:pPr>
        <w:spacing w:after="40" w:line="252" w:lineRule="auto"/>
        <w:ind w:left="317" w:right="317"/>
      </w:pPr>
      <w:r>
        <w:rPr>
          <w:rFonts w:ascii="Arial" w:hAnsi="Arial" w:eastAsia="Arial"/>
          <w:color w:val="4A4A4A"/>
          <w:sz w:val="19"/>
        </w:rPr>
        <w:t>Paket: [paket]</w:t>
      </w:r>
    </w:p>
    <w:p>
      <w:pPr>
        <w:spacing w:after="40" w:line="252" w:lineRule="auto"/>
        <w:ind w:left="317" w:right="317"/>
      </w:pPr>
      <w:r>
        <w:rPr>
          <w:rFonts w:ascii="Arial" w:hAnsi="Arial" w:eastAsia="Arial"/>
          <w:color w:val="4A4A4A"/>
          <w:sz w:val="19"/>
        </w:rPr>
        <w:t>Total: [Rp]</w:t>
      </w:r>
    </w:p>
    <w:p>
      <w:pPr>
        <w:spacing w:after="40" w:line="252" w:lineRule="auto"/>
        <w:ind w:left="317" w:right="317"/>
      </w:pPr>
      <w:r>
        <w:rPr>
          <w:rFonts w:ascii="Arial" w:hAnsi="Arial" w:eastAsia="Arial"/>
          <w:color w:val="4A4A4A"/>
          <w:sz w:val="19"/>
        </w:rPr>
        <w:t>Status pembayaran: [status]</w:t>
      </w:r>
    </w:p>
    <w:p>
      <w:pPr>
        <w:spacing w:after="40" w:line="252" w:lineRule="auto"/>
        <w:ind w:left="317" w:right="317"/>
      </w:pPr>
      <w:r>
        <w:rPr>
          <w:rFonts w:ascii="Arial" w:hAnsi="Arial" w:eastAsia="Arial"/>
          <w:color w:val="4A4A4A"/>
          <w:sz w:val="19"/>
        </w:rPr>
        <w:t>Target selesai: [tanggal dan jam]</w:t>
      </w:r>
    </w:p>
    <w:p>
      <w:pPr>
        <w:spacing w:after="40" w:line="252" w:lineRule="auto"/>
        <w:ind w:left="317" w:right="317"/>
      </w:pPr>
      <w:r>
        <w:rPr>
          <w:rFonts w:ascii="Arial" w:hAnsi="Arial" w:eastAsia="Arial"/>
          <w:color w:val="4A4A4A"/>
          <w:sz w:val="19"/>
        </w:rPr>
        <w:t>Pengembalian: [antar atau ambil]</w:t>
      </w:r>
    </w:p>
    <w:p>
      <w:pPr>
        <w:spacing w:after="40" w:line="252" w:lineRule="auto"/>
        <w:ind w:left="317" w:right="317"/>
      </w:pPr>
      <w:r>
        <w:rPr>
          <w:rFonts w:ascii="Arial" w:hAnsi="Arial" w:eastAsia="Arial"/>
          <w:color w:val="4A4A4A"/>
          <w:sz w:val="19"/>
        </w:rPr>
        <w:t>Mohon periksa data ini dan sampaikan koreksi sebelum laundry diproses.</w:t>
      </w:r>
    </w:p>
    <w:p>
      <w:pPr>
        <w:spacing w:after="40"/>
      </w:pPr>
    </w:p>
    <w:p>
      <w:pPr>
        <w:pStyle w:val="Heading3"/>
        <w:keepNext/>
      </w:pPr>
      <w:r>
        <w:t>Template Pemberitahuan Siap</w:t>
      </w:r>
    </w:p>
    <w:p>
      <w:pPr>
        <w:spacing w:after="40" w:line="252" w:lineRule="auto"/>
        <w:ind w:left="317" w:right="317"/>
      </w:pPr>
      <w:r>
        <w:rPr>
          <w:rFonts w:ascii="Arial" w:hAnsi="Arial" w:eastAsia="Arial"/>
          <w:color w:val="4A4A4A"/>
          <w:sz w:val="19"/>
        </w:rPr>
        <w:t>Order [LDR 0001] sudah selesai dan siap diserahkan.</w:t>
      </w:r>
    </w:p>
    <w:p>
      <w:pPr>
        <w:spacing w:after="40" w:line="252" w:lineRule="auto"/>
        <w:ind w:left="317" w:right="317"/>
      </w:pPr>
      <w:r>
        <w:rPr>
          <w:rFonts w:ascii="Arial" w:hAnsi="Arial" w:eastAsia="Arial"/>
          <w:color w:val="4A4A4A"/>
          <w:sz w:val="19"/>
        </w:rPr>
        <w:t>Status pembayaran: [status]</w:t>
      </w:r>
    </w:p>
    <w:p>
      <w:pPr>
        <w:spacing w:after="40" w:line="252" w:lineRule="auto"/>
        <w:ind w:left="317" w:right="317"/>
      </w:pPr>
      <w:r>
        <w:rPr>
          <w:rFonts w:ascii="Arial" w:hAnsi="Arial" w:eastAsia="Arial"/>
          <w:color w:val="4A4A4A"/>
          <w:sz w:val="19"/>
        </w:rPr>
        <w:t>Pilihan: ambil di laundry atau diantar sesuai kesepakatan.</w:t>
      </w:r>
    </w:p>
    <w:p>
      <w:pPr>
        <w:spacing w:after="40" w:line="252" w:lineRule="auto"/>
        <w:ind w:left="317" w:right="317"/>
      </w:pPr>
      <w:r>
        <w:rPr>
          <w:rFonts w:ascii="Arial" w:hAnsi="Arial" w:eastAsia="Arial"/>
          <w:color w:val="4A4A4A"/>
          <w:sz w:val="19"/>
        </w:rPr>
        <w:t>Untuk tamu penginapan, penyerahan dijadwalkan sebelum [tanggal dan jam check out].</w:t>
      </w:r>
    </w:p>
    <w:p>
      <w:pPr>
        <w:spacing w:after="40"/>
      </w:pPr>
    </w:p>
    <w:p>
      <w:pPr>
        <w:pStyle w:val="Heading3"/>
        <w:keepNext/>
      </w:pPr>
      <w:r>
        <w:t>Template Konfirmasi Serah Terima</w:t>
      </w:r>
    </w:p>
    <w:p>
      <w:pPr>
        <w:spacing w:after="40" w:line="252" w:lineRule="auto"/>
        <w:ind w:left="317" w:right="317"/>
      </w:pPr>
      <w:r>
        <w:rPr>
          <w:rFonts w:ascii="Arial" w:hAnsi="Arial" w:eastAsia="Arial"/>
          <w:color w:val="4A4A4A"/>
          <w:sz w:val="19"/>
        </w:rPr>
        <w:t>Order [LDR 0001] telah diserahkan pada [tanggal dan jam].</w:t>
      </w:r>
    </w:p>
    <w:p>
      <w:pPr>
        <w:spacing w:after="40" w:line="252" w:lineRule="auto"/>
        <w:ind w:left="317" w:right="317"/>
      </w:pPr>
      <w:r>
        <w:rPr>
          <w:rFonts w:ascii="Arial" w:hAnsi="Arial" w:eastAsia="Arial"/>
          <w:color w:val="4A4A4A"/>
          <w:sz w:val="19"/>
        </w:rPr>
        <w:t>Mohon balas DITERIMA jika laundry sudah berada di tangan Anda. Jika ada ketidaksesuaian, balas KOREKSI dan jelaskan masalahnya.</w:t>
      </w:r>
    </w:p>
    <w:p>
      <w:pPr>
        <w:spacing w:after="40"/>
      </w:pPr>
    </w:p>
    <w:p>
      <w:pPr>
        <w:pStyle w:val="Heading3"/>
        <w:keepNext/>
      </w:pPr>
      <w:r>
        <w:t>Template Pembayaran</w:t>
      </w:r>
    </w:p>
    <w:p>
      <w:pPr>
        <w:spacing w:after="40" w:line="252" w:lineRule="auto"/>
        <w:ind w:left="317" w:right="317"/>
      </w:pPr>
      <w:r>
        <w:rPr>
          <w:rFonts w:ascii="Arial" w:hAnsi="Arial" w:eastAsia="Arial"/>
          <w:color w:val="4A4A4A"/>
          <w:sz w:val="19"/>
        </w:rPr>
        <w:t>Pembayaran laundry dilakukan hanya melalui QRIS resmi Top Hills Laundry.</w:t>
      </w:r>
    </w:p>
    <w:p>
      <w:pPr>
        <w:spacing w:after="40" w:line="252" w:lineRule="auto"/>
        <w:ind w:left="317" w:right="317"/>
      </w:pPr>
      <w:r>
        <w:rPr>
          <w:rFonts w:ascii="Arial" w:hAnsi="Arial" w:eastAsia="Arial"/>
          <w:color w:val="4A4A4A"/>
          <w:sz w:val="19"/>
        </w:rPr>
        <w:t>Jika transfer bank disetujui sebagai pengecualian, kirim bukti pada chat ini dan tuliskan nomor order.</w:t>
      </w:r>
    </w:p>
    <w:p>
      <w:pPr>
        <w:spacing w:after="40" w:line="252" w:lineRule="auto"/>
        <w:ind w:left="317" w:right="317"/>
      </w:pPr>
      <w:r>
        <w:rPr>
          <w:rFonts w:ascii="Arial" w:hAnsi="Arial" w:eastAsia="Arial"/>
          <w:color w:val="4A4A4A"/>
          <w:sz w:val="19"/>
        </w:rPr>
        <w:t>Pembayaran baru berstatus Lunas setelah dana terverifikasi pada mutasi resmi. Jangan membayar ke rekening, QRIS, atau nomor pribadi staff.</w:t>
      </w:r>
    </w:p>
    <w:p>
      <w:pPr>
        <w:spacing w:after="40"/>
      </w:pPr>
    </w:p>
    <w:p>
      <w:pPr>
        <w:pStyle w:val="Heading2"/>
        <w:keepNext/>
      </w:pPr>
      <w:r>
        <w:t>Pemberitahuan di Counter</w:t>
      </w:r>
    </w:p>
    <w:p>
      <w:pPr>
        <w:spacing w:before="0" w:after="120" w:line="276" w:lineRule="auto"/>
        <w:jc w:val="left"/>
      </w:pPr>
      <w:r>
        <w:rPr>
          <w:rFonts w:ascii="Arial" w:hAnsi="Arial" w:eastAsia="Arial"/>
          <w:color w:val="000000"/>
          <w:sz w:val="21"/>
        </w:rPr>
        <w:t>UNTUK KEAMANAN LAUNDRY ANDA</w:t>
      </w:r>
    </w:p>
    <w:p>
      <w:pPr>
        <w:spacing w:after="80" w:line="264" w:lineRule="auto"/>
        <w:ind w:left="461" w:hanging="360"/>
      </w:pPr>
      <w:r>
        <w:rPr>
          <w:rFonts w:ascii="Arial" w:hAnsi="Arial" w:eastAsia="Arial"/>
          <w:color w:val="000000"/>
          <w:sz w:val="20"/>
        </w:rPr>
        <w:t>1. Scan QR check in dan kirim pesan ke WA resmi Top Hills Laundry.</w:t>
      </w:r>
    </w:p>
    <w:p>
      <w:pPr>
        <w:spacing w:after="80" w:line="264" w:lineRule="auto"/>
        <w:ind w:left="461" w:hanging="360"/>
      </w:pPr>
      <w:r>
        <w:rPr>
          <w:rFonts w:ascii="Arial" w:hAnsi="Arial" w:eastAsia="Arial"/>
          <w:color w:val="000000"/>
          <w:sz w:val="20"/>
        </w:rPr>
        <w:t>2. Pastikan setiap kantong memiliki nomor order.</w:t>
      </w:r>
    </w:p>
    <w:p>
      <w:pPr>
        <w:spacing w:after="80" w:line="264" w:lineRule="auto"/>
        <w:ind w:left="461" w:hanging="360"/>
      </w:pPr>
      <w:r>
        <w:rPr>
          <w:rFonts w:ascii="Arial" w:hAnsi="Arial" w:eastAsia="Arial"/>
          <w:color w:val="000000"/>
          <w:sz w:val="20"/>
        </w:rPr>
        <w:t>3. Jangan meninggalkan counter sebelum menerima resi WA bernomor.</w:t>
      </w:r>
    </w:p>
    <w:p>
      <w:pPr>
        <w:spacing w:after="80" w:line="264" w:lineRule="auto"/>
        <w:ind w:left="461" w:hanging="360"/>
      </w:pPr>
      <w:r>
        <w:rPr>
          <w:rFonts w:ascii="Arial" w:hAnsi="Arial" w:eastAsia="Arial"/>
          <w:color w:val="000000"/>
          <w:sz w:val="20"/>
        </w:rPr>
        <w:t>4. Bayar hanya melalui QRIS resmi Top Hills Laundry.</w:t>
      </w:r>
    </w:p>
    <w:p>
      <w:pPr>
        <w:spacing w:after="80" w:line="264" w:lineRule="auto"/>
        <w:ind w:left="461" w:hanging="360"/>
      </w:pPr>
      <w:r>
        <w:rPr>
          <w:rFonts w:ascii="Arial" w:hAnsi="Arial" w:eastAsia="Arial"/>
          <w:color w:val="000000"/>
          <w:sz w:val="20"/>
        </w:rPr>
        <w:t>5. Laundry dianggap resmi diterima setelah resi bernomor dikirim.</w:t>
      </w:r>
    </w:p>
    <w:p>
      <w:pPr>
        <w:pStyle w:val="Heading2"/>
        <w:keepNext/>
      </w:pPr>
      <w:r>
        <w:t>Format Pesan Grup Internal</w:t>
      </w:r>
    </w:p>
    <w:p>
      <w:pPr>
        <w:spacing w:before="0" w:after="120" w:line="276" w:lineRule="auto"/>
        <w:jc w:val="left"/>
      </w:pPr>
      <w:r>
        <w:rPr>
          <w:rFonts w:ascii="Arial" w:hAnsi="Arial" w:eastAsia="Arial"/>
          <w:color w:val="000000"/>
          <w:sz w:val="21"/>
        </w:rPr>
        <w:t>[LDR 0001] | STATUS | waktu | lokasi atau rak | jumlah kantong | nama petugas | catatan singkat | foto jika diwajibkan. Contoh status: DIJEMPUT, TIBA, MULAI PROSES, SIAP, DIANTAR, TERTAHAN.</w:t>
      </w:r>
    </w:p>
    <w:p>
      <w:pPr>
        <w:pStyle w:val="Heading2"/>
        <w:keepNext/>
      </w:pPr>
      <w:r>
        <w:t>Format Closing Harian WA</w:t>
      </w:r>
    </w:p>
    <w:p>
      <w:pPr>
        <w:spacing w:before="0" w:after="120" w:line="276" w:lineRule="auto"/>
        <w:jc w:val="left"/>
      </w:pPr>
      <w:r>
        <w:rPr>
          <w:rFonts w:ascii="Arial" w:hAnsi="Arial" w:eastAsia="Arial"/>
          <w:color w:val="000000"/>
          <w:sz w:val="21"/>
        </w:rPr>
        <w:t>CLOSING LAUNDRY [tanggal] | Jemput masuk [jumlah] | Antar langsung [jumlah] | Total kg [angka] | Tagihan [Rp] | QRIS terverifikasi [Rp] | Transfer terverifikasi [Rp] | Belum bayar [Rp dan jumlah] | Selesai diserah [jumlah] | Siap belum diserah [jumlah] | Tertahan [jumlah] | Label [awal sampai akhir] | VOID [nomor] | Oranye [nomor order] | Merah [nomor order] | Selisih dan tindak lanjut [uraian].</w:t>
      </w:r>
    </w:p>
    <w:p>
      <w:pPr>
        <w:pStyle w:val="Heading1"/>
        <w:keepNext/>
      </w:pPr>
      <w:r>
        <w:t>16 Parameter yang Harus Ditetapkan Owner</w:t>
      </w:r>
    </w:p>
    <w:p>
      <w:pPr>
        <w:spacing w:before="0" w:after="120" w:line="276" w:lineRule="auto"/>
        <w:jc w:val="left"/>
      </w:pPr>
      <w:r>
        <w:rPr>
          <w:rFonts w:ascii="Arial" w:hAnsi="Arial" w:eastAsia="Arial"/>
          <w:color w:val="000000"/>
          <w:sz w:val="21"/>
        </w:rPr>
        <w:t>Parameter berikut perlu diisi sebelum SOP diberlakukan penuh. Nilainya tidak ditetapkan dalam versi ini karena bergantung pada jam kerja, paket, dan kapasitas Top Hills Laundry.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71"/>
        <w:gridCol w:w="4680"/>
        <w:gridCol w:w="1872"/>
      </w:tblGrid>
      <w:tr>
        <w:trPr>
          <w:tblHeader w:val="true"/>
        </w:trPr>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Parameter</w:t>
            </w:r>
          </w:p>
        </w:tc>
        <w:tc>
          <w:tcPr>
            <w:tcW w:type="dxa" w:w="46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Keputusan</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Penetap</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Jam operasional</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waktu respons WA saat buka</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10 menit</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Jendela penjemputan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dan Mizi</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selesai setiap paket</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order untuk tamu mendekati check out</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closing harian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30 menit setelah tutup</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Rentang awal label aktif</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Frekuensi pengecekan timbangan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mingguan dan setelah dipindahkan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Lama penyimpanan CCTV</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Pengganti Mizi saat tidak bertugas</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Pihak yang boleh memverifikasi mutasi</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diskon tanpa eskalasi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Rp0 sampai kebijakan tertulis tersedia</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bl>
    <w:p>
      <w:pPr>
        <w:spacing w:after="0" w:before="40"/>
      </w:pPr>
    </w:p>
    <w:p>
      <w:pPr>
        <w:pStyle w:val="Heading1"/>
        <w:keepNext/>
      </w:pPr>
      <w:r>
        <w:t>17 Penambahan SOP Berikutnya</w:t>
      </w:r>
    </w:p>
    <w:p>
      <w:pPr>
        <w:spacing w:before="0" w:after="120" w:line="276" w:lineRule="auto"/>
        <w:jc w:val="left"/>
      </w:pPr>
      <w:r>
        <w:rPr>
          <w:rFonts w:ascii="Arial" w:hAnsi="Arial" w:eastAsia="Arial"/>
          <w:color w:val="000000"/>
          <w:sz w:val="21"/>
        </w:rPr>
        <w:t>Struktur dokumen ini dapat ditambah tanpa mengubah dua alur penerimaan yang sudah ditetapkan. Modul berikut disarankan untuk versi selanjutnya.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7128"/>
      </w:tblGrid>
      <w:tr>
        <w:trPr>
          <w:tblHeader w:val="true"/>
        </w:trPr>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Modul</w:t>
            </w:r>
          </w:p>
        </w:tc>
        <w:tc>
          <w:tcPr>
            <w:tcW w:type="dxa" w:w="71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yang Perlu Ditambahkan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teknis pencucian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Sortir, noda, warna, deterjen, suhu, mesin, pengeringan, dan standar lipat</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komplain dan kompensasi</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waktu komplain, investigasi, bukti, keputusan, dan kewenangan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barang hilang atau rusak</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Isolasi bukti, penelusuran, komunikasi, dan persetujuan kompensasi</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refund dan pembatalan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Kriteria, bukti, persetujuan, pencatatan, dan rekonsiliasi</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stok dan pembelian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Deterjen, pewangi, plastik, label, kantong, minimum stock, dan vendor</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perawatan mesin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Jadwal, pemeriksaan, log kerusakan, dan downtime</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harga dan promo</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Versi daftar harga, diskon, voucher, paket penghuni, dan audit margin</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pengelolaan akses</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Masuk keluar staff, pergantian perangkat, password, dan pencabutan akses</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pelaporan bulanan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Kilo, customer, pendapatan, piutang, waktu proses, komplain, dan produktivitas</w:t>
            </w:r>
          </w:p>
        </w:tc>
      </w:tr>
    </w:tbl>
    <w:p>
      <w:pPr>
        <w:spacing w:after="0" w:before="40"/>
      </w:pPr>
    </w:p>
    <w:p>
      <w:pPr/>
      <w:r>
        <w:br w:type="page"/>
      </w:r>
    </w:p>
    <w:p>
      <w:pPr>
        <w:pStyle w:val="Heading1"/>
        <w:keepNext/>
      </w:pPr>
      <w:r>
        <w:t>Persetujuan Penerapan</w:t>
      </w:r>
    </w:p>
    <w:p>
      <w:pPr>
        <w:spacing w:before="0" w:after="120" w:line="276" w:lineRule="auto"/>
        <w:jc w:val="left"/>
      </w:pPr>
      <w:r>
        <w:rPr>
          <w:rFonts w:ascii="Arial" w:hAnsi="Arial" w:eastAsia="Arial"/>
          <w:color w:val="000000"/>
          <w:sz w:val="21"/>
        </w:rPr>
        <w:t>Dengan persetujuan di bawah, seluruh petugas memahami bahwa order tanpa jejak customer, label, foto timbang, data transaksi, dan bukti serah terima belum dianggap lengkap.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36"/>
        <w:gridCol w:w="3024"/>
        <w:gridCol w:w="2448"/>
        <w:gridCol w:w="2015"/>
      </w:tblGrid>
      <w:tr>
        <w:trPr>
          <w:tblHeader w:val="true"/>
        </w:trPr>
        <w:tc>
          <w:tcPr>
            <w:tcW w:type="dxa" w:w="27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Peran</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Nama</w:t>
            </w:r>
          </w:p>
        </w:tc>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Tanda Tangan</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Tanggal</w:t>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Manajer Operasional Mizi</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Laundry</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bl>
    <w:p>
      <w:pPr>
        <w:spacing w:after="0" w:before="40"/>
      </w:pPr>
    </w:p>
    <w:p>
      <w:pPr>
        <w:spacing w:before="0" w:after="0" w:line="276" w:lineRule="auto"/>
        <w:jc w:val="center"/>
      </w:pPr>
      <w:r>
        <w:rPr>
          <w:rFonts w:ascii="Arial" w:hAnsi="Arial" w:eastAsia="Arial"/>
          <w:color w:val="000000"/>
          <w:sz w:val="21"/>
        </w:rPr>
        <w:t>Akhir dokumen versi 0.1</w:t>
      </w:r>
    </w:p>
    <w:sectPr w:rsidR="00FC693F" w:rsidRPr="0006063C" w:rsidSect="00034616">
      <w:headerReference w:type="default" r:id="rId9"/>
      <w:footerReference w:type="default" r:id="rId10"/>
      <w:headerReference w:type="even" r:id="rId11"/>
      <w:footerReference w:type="even" r:id="rId12"/>
      <w:pgSz w:w="12240" w:h="15840"/>
      <w:pgMar w:top="979"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6912"/>
      <w:gridCol w:w="3312"/>
    </w:tblGrid>
    <w:tr>
      <w:tc>
        <w:tcPr>
          <w:tcW w:type="dxa" w:w="6912"/>
          <w:tcMar>
            <w:top w:w="0" w:type="dxa"/>
            <w:start w:w="0" w:type="dxa"/>
            <w:bottom w:w="0" w:type="dxa"/>
            <w:end w:w="0" w:type="dxa"/>
          </w:tcMar>
          <w:tcBorders>
            <w:top w:val="nil"/>
            <w:left w:val="nil"/>
            <w:bottom w:val="nil"/>
            <w:right w:val="nil"/>
            <w:insideH w:val="nil"/>
            <w:insideV w:val="nil"/>
          </w:tcBorders>
        </w:tcPr>
        <w:p>
          <w:pPr>
            <w:spacing w:after="0"/>
            <w:jc w:val="left"/>
          </w:pPr>
          <w:r>
            <w:rPr>
              <w:rFonts w:ascii="Arial" w:hAnsi="Arial" w:eastAsia="Arial"/>
              <w:color w:val="737373"/>
              <w:sz w:val="16"/>
            </w:rPr>
            <w:t>THL SOP OPS 001   Versi 0.1</w:t>
          </w:r>
        </w:p>
      </w:tc>
      <w:tc>
        <w:tcPr>
          <w:tcW w:type="dxa" w:w="3312"/>
          <w:tcMar>
            <w:top w:w="0" w:type="dxa"/>
            <w:start w:w="0" w:type="dxa"/>
            <w:bottom w:w="0" w:type="dxa"/>
            <w:end w:w="0" w:type="dxa"/>
          </w:tcMar>
          <w:tcBorders>
            <w:top w:val="nil"/>
            <w:left w:val="nil"/>
            <w:bottom w:val="nil"/>
            <w:right w:val="nil"/>
            <w:insideH w:val="nil"/>
            <w:insideV w:val="nil"/>
          </w:tcBorders>
        </w:tcPr>
        <w:p>
          <w:pPr>
            <w:spacing w:after="0"/>
            <w:jc w:val="right"/>
          </w:pPr>
          <w:r>
            <w:rPr>
              <w:rFonts w:ascii="Arial" w:hAnsi="Arial" w:eastAsia="Arial"/>
              <w:color w:val="737373"/>
              <w:sz w:val="17"/>
            </w:rPr>
            <w:t xml:space="preserve">Halaman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6912"/>
      <w:gridCol w:w="3312"/>
    </w:tblGrid>
    <w:tr>
      <w:tc>
        <w:tcPr>
          <w:tcW w:type="dxa" w:w="6912"/>
          <w:tcMar>
            <w:top w:w="0" w:type="dxa"/>
            <w:start w:w="0" w:type="dxa"/>
            <w:bottom w:w="0" w:type="dxa"/>
            <w:end w:w="0" w:type="dxa"/>
          </w:tcMar>
          <w:tcBorders>
            <w:top w:val="nil"/>
            <w:left w:val="nil"/>
            <w:bottom w:val="nil"/>
            <w:right w:val="nil"/>
            <w:insideH w:val="nil"/>
            <w:insideV w:val="nil"/>
          </w:tcBorders>
        </w:tcPr>
        <w:p>
          <w:pPr>
            <w:spacing w:after="0"/>
            <w:jc w:val="left"/>
          </w:pPr>
          <w:r>
            <w:rPr>
              <w:rFonts w:ascii="Arial" w:hAnsi="Arial" w:eastAsia="Arial"/>
              <w:color w:val="737373"/>
              <w:sz w:val="16"/>
            </w:rPr>
            <w:t>THL SOP OPS 001   Versi 0.1</w:t>
          </w:r>
        </w:p>
      </w:tc>
      <w:tc>
        <w:tcPr>
          <w:tcW w:type="dxa" w:w="3312"/>
          <w:tcMar>
            <w:top w:w="0" w:type="dxa"/>
            <w:start w:w="0" w:type="dxa"/>
            <w:bottom w:w="0" w:type="dxa"/>
            <w:end w:w="0" w:type="dxa"/>
          </w:tcMar>
          <w:tcBorders>
            <w:top w:val="nil"/>
            <w:left w:val="nil"/>
            <w:bottom w:val="nil"/>
            <w:right w:val="nil"/>
            <w:insideH w:val="nil"/>
            <w:insideV w:val="nil"/>
          </w:tcBorders>
        </w:tcPr>
        <w:p>
          <w:pPr>
            <w:spacing w:after="0"/>
            <w:jc w:val="right"/>
          </w:pPr>
          <w:r>
            <w:rPr>
              <w:rFonts w:ascii="Arial" w:hAnsi="Arial" w:eastAsia="Arial"/>
              <w:color w:val="737373"/>
              <w:sz w:val="17"/>
            </w:rPr>
            <w:t xml:space="preserve">Halaman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737373"/>
        <w:sz w:val="16"/>
      </w:rPr>
      <w:t>TOP HILLS LAUNDRY   |   SOP OPERASIONAL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737373"/>
        <w:sz w:val="16"/>
      </w:rPr>
      <w:t>TOP HILLS LAUNDRY   |   SOP OPERASIONAL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Laundry Top Hills</dc:title>
  <dc:subject>Penerimaan pesanan jemput dan antar langsung</dc:subject>
  <dc:creator>Top Hills</dc:creator>
  <cp:keywords>Top Hills Laundry, SOP, operasional, order, label, QRIS, WhatsApp</cp:keywords>
  <dc:description>Versi 0.1</dc:description>
  <cp:lastModifiedBy/>
  <cp:revision>1</cp:revision>
  <dcterms:created xsi:type="dcterms:W3CDTF">2013-12-23T23:15:00Z</dcterms:created>
  <dcterms:modified xsi:type="dcterms:W3CDTF">2013-12-23T23:15:00Z</dcterms:modified>
  <cp:category/>
</cp:coreProperties>
</file>